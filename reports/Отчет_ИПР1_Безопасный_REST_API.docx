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Учреждение образования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БЕЛОРУССКИЙ ГОСУДАРСТВЕННЫЙ УНИВЕРСИТЕТ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ИНФОРМАТИКИ И РАДИОЭЛЕКТРОНИКИ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Факультет информационных технологий и управления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Кафедра информационных технологий автоматизированных систем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Дисциплина: Интернет-технологии и веб-программирование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/>
        </w:rPr>
        <w:t>ОТЧЁТ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по индивидуальной практической работе №1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«Разработка безопасного REST API»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Вариант №</w:t>
      </w:r>
      <w:r>
        <w:rPr>
          <w:highlight w:val="yellow"/>
        </w:rPr>
        <w:t>__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0" w:left="5386" w:right="0"/>
        <w:jc w:val="left"/>
      </w:pPr>
      <w:r>
        <w:rPr>
          <w:b w:val="0"/>
        </w:rPr>
        <w:t xml:space="preserve">Выполнил(а): ст. гр. </w:t>
      </w:r>
      <w:r>
        <w:rPr>
          <w:highlight w:val="yellow"/>
        </w:rPr>
        <w:t>______</w:t>
      </w:r>
    </w:p>
    <w:p>
      <w:pPr>
        <w:keepNext w:val="0"/>
        <w:widowControl/>
        <w:spacing w:before="0" w:after="0" w:line="240" w:lineRule="auto"/>
        <w:ind w:firstLine="0" w:left="5386" w:right="0"/>
        <w:jc w:val="left"/>
      </w:pPr>
      <w:r>
        <w:rPr>
          <w:highlight w:val="yellow"/>
        </w:rPr>
        <w:t>И. О. Фамилия</w:t>
      </w:r>
    </w:p>
    <w:p>
      <w:pPr>
        <w:keepNext w:val="0"/>
        <w:widowControl/>
        <w:spacing w:before="0" w:after="0" w:line="240" w:lineRule="auto"/>
        <w:ind w:firstLine="0" w:left="5386" w:right="0"/>
        <w:jc w:val="left"/>
      </w:pPr>
    </w:p>
    <w:p>
      <w:pPr>
        <w:keepNext w:val="0"/>
        <w:widowControl/>
        <w:spacing w:before="0" w:after="0" w:line="240" w:lineRule="auto"/>
        <w:ind w:firstLine="0" w:left="5386" w:right="0"/>
        <w:jc w:val="left"/>
      </w:pPr>
      <w:r>
        <w:rPr>
          <w:b w:val="0"/>
        </w:rPr>
        <w:t xml:space="preserve">Проверил(а): </w:t>
      </w:r>
      <w:r>
        <w:rPr>
          <w:highlight w:val="yellow"/>
        </w:rPr>
        <w:t>И. О. Фамилия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Минск 2026</w:t>
      </w:r>
    </w:p>
    <w:p>
      <w:pPr>
        <w:pStyle w:val="Heading1"/>
        <w:ind w:firstLine="0"/>
        <w:jc w:val="center"/>
      </w:pPr>
      <w:r>
        <w:t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 Цель работы</w:t>
        <w:tab/>
        <w:t>3</w:t>
      </w:r>
    </w:p>
    <w:p>
      <w:pPr>
        <w:pStyle w:val="TOC1"/>
      </w:pPr>
      <w:r>
        <w:t>2 Краткое описание предметной области</w:t>
        <w:tab/>
        <w:t>4</w:t>
      </w:r>
    </w:p>
    <w:p>
      <w:pPr>
        <w:pStyle w:val="TOC1"/>
      </w:pPr>
      <w:r>
        <w:t>3 Ход работы</w:t>
        <w:tab/>
        <w:t>5</w:t>
      </w:r>
    </w:p>
    <w:p>
      <w:pPr>
        <w:pStyle w:val="TOC2"/>
      </w:pPr>
      <w:r>
        <w:t>3.1 Структура проекта и используемые технологии</w:t>
        <w:tab/>
        <w:t>5</w:t>
      </w:r>
    </w:p>
    <w:p>
      <w:pPr>
        <w:pStyle w:val="TOC2"/>
      </w:pPr>
      <w:r>
        <w:t>3.2 Схема базы данных</w:t>
        <w:tab/>
        <w:t>6</w:t>
      </w:r>
    </w:p>
    <w:p>
      <w:pPr>
        <w:pStyle w:val="TOC2"/>
      </w:pPr>
      <w:r>
        <w:t>3.3 Аутентификация и ролевая модель</w:t>
        <w:tab/>
        <w:t>7</w:t>
      </w:r>
    </w:p>
    <w:p>
      <w:pPr>
        <w:pStyle w:val="TOC2"/>
      </w:pPr>
      <w:r>
        <w:t>3.4 Обязательные меры защиты</w:t>
        <w:tab/>
        <w:t>9</w:t>
      </w:r>
    </w:p>
    <w:p>
      <w:pPr>
        <w:pStyle w:val="TOC2"/>
      </w:pPr>
      <w:r>
        <w:t>3.5 Дополнительные меры безопасности и их обоснование</w:t>
        <w:tab/>
        <w:t>10</w:t>
      </w:r>
    </w:p>
    <w:p>
      <w:pPr>
        <w:pStyle w:val="TOC2"/>
      </w:pPr>
      <w:r>
        <w:t>3.6 Логирование подозрительных действий</w:t>
        <w:tab/>
        <w:t>11</w:t>
      </w:r>
    </w:p>
    <w:p>
      <w:pPr>
        <w:pStyle w:val="TOC2"/>
      </w:pPr>
      <w:r>
        <w:t>3.7 Тестирование API</w:t>
        <w:tab/>
        <w:t>12</w:t>
      </w:r>
    </w:p>
    <w:p>
      <w:pPr>
        <w:pStyle w:val="TOC2"/>
      </w:pPr>
      <w:r>
        <w:t>3.8 Документация, коллекция Postman и репозиторий</w:t>
        <w:tab/>
        <w:t>24</w:t>
      </w:r>
    </w:p>
    <w:p>
      <w:pPr>
        <w:pStyle w:val="TOC1"/>
      </w:pPr>
      <w:r>
        <w:t>4 Ответы на контрольные вопросы</w:t>
        <w:tab/>
        <w:t>26</w:t>
      </w:r>
    </w:p>
    <w:p>
      <w:pPr>
        <w:pStyle w:val="TOC1"/>
      </w:pPr>
      <w:r>
        <w:t>Выводы</w:t>
        <w:tab/>
        <w:t>31</w:t>
      </w:r>
    </w:p>
    <w:p>
      <w:pPr>
        <w:pStyle w:val="TOC1"/>
      </w:pPr>
      <w:r>
        <w:t>Список использованных источников</w:t>
        <w:tab/>
        <w:t>32</w:t>
      </w:r>
    </w:p>
    <w:p>
      <w:pPr>
        <w:pStyle w:val="TOC1"/>
      </w:pPr>
      <w:r>
        <w:t>Приложение А (обязательное) Листинги ключевых middleware</w:t>
        <w:tab/>
        <w:t>33</w:t>
      </w:r>
    </w:p>
    <w:p>
      <w:pPr>
        <w:pStyle w:val="TOC1"/>
      </w:pPr>
      <w:r>
        <w:t>Приложение Б (обязательное) Листинги моделей, валидаторов и маршрутов</w:t>
        <w:tab/>
        <w:t>40</w:t>
      </w:r>
    </w:p>
    <w:p>
      <w:pPr>
        <w:pStyle w:val="TOC1"/>
      </w:pPr>
      <w:r>
        <w:t>Приложение В (справочное) Руководство по запуску и использованию</w:t>
        <w:tab/>
        <w:t>47</w:t>
      </w:r>
      <w:r>
        <w:fldChar w:fldCharType="end"/>
      </w:r>
    </w:p>
    <w:p>
      <w:pPr>
        <w:pStyle w:val="Heading1"/>
      </w:pPr>
      <w:r>
        <w:t>1 Цель работы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Создание REST API с системой аутентификации, валидацией данных, защитой от распространённых уязвимостей из перечня OWASP Top 10 и ролевой моделью доступа для серверной части курсового проекта «Система управления складом и отгрузкой товаров (WMS) с QR-кодами».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Для достижения цели решались следующие задачи: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разработать структуру проекта с разделением на маршруты, контроллеры, модели, сервисы и middleware;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реализовать модель пользователя и эндпоинты регистрации, входа и получения текущего пользователя;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реализовать ролевую модель из трёх ролей и middleware roleGuard;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внедрить обязательные меры защиты: Helmet, ограничение частоты запросов, валидацию входных данных, защиту от SQL-инъекций и XSS;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реализовать не менее трёх дополнительных мер безопасности, обоснованных для складской системы;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создать модели основной сущности курсового проекта и CRUD с учётом ролей;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настроить логирование подозрительных действий;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подготовить коллекцию Postman и документацию API.</w:t>
      </w:r>
    </w:p>
    <w:p>
      <w:pPr>
        <w:pStyle w:val="Heading1"/>
      </w:pPr>
      <w:r>
        <w:t>2 Краткое описание предметной области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Курсовой проект – система управления складом (Warehouse Management System, WMS). Система ведёт учёт товаров и мест их хранения, а в следующих работах – приёмку, размещение, резервирование, отбор и отгрузку. Каждая складская операция будет подтверждаться сканированием QR-кода ячейки, товара или документа. Серверная часть, разработанная в этой работе, – основа, на которую добавляются остальные модули.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Основные сущности, реализованные на данном этапе: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пользователь – сотрудник склада с учётной записью и ролью;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сессия – запись о выданном refresh-токене, по которой сервер отзывает вход и ограничивает число одновременных сессий;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товар – позиция складского справочника: артикул (sku), название, единица измерения, описание, признак активности;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ячейка хранения – адресное место на складе: код ячейки, зона, описание, признак блокировки; в следующих работах к ячейке привязывается QR-код;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запись аудита – факт действия администратора: кто, что и с какой записью сделал, IP-адрес и время.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Роли пользователей отражают должности на складе. Роль user соответствует кладовщику, moderator – старшему смены, admin – администратору системы. Количество товара на карточке намеренно не хранится: остатки появятся отдельной книгой движений, которая строится из документов приёмки и отгрузки.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Для складской системы особенно важны три угрозы. Первая – подбор пароля к учётной записи сотрудника, в том числе на общем компьютере смены. Вторая – подмена справочников: товар или ячейку, удалённые без следа, нельзя восстановить при расхождении остатков. Третья – выполнение действий от имени сотрудника через чужой сайт или украденный токен. Набор дополнительных мер безопасности выбран под эти угрозы и описан в подразделе 3.5.</w:t>
      </w:r>
    </w:p>
    <w:p>
      <w:pPr>
        <w:pStyle w:val="Heading1"/>
      </w:pPr>
      <w:r>
        <w:t>3 Ход работы</w:t>
      </w:r>
    </w:p>
    <w:p>
      <w:pPr>
        <w:pStyle w:val="Heading2"/>
      </w:pPr>
      <w:r>
        <w:t>3.1 Структура проекта и используемые технологии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Проект создан командой npm init -y. Серверная часть написана на Node.js с фреймворком Express 5, данные хранятся в PostgreSQL 16, доступ к базе выполняется через ORM Sequelize 6. Используемые библиотеки и их назначение: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express – HTTP-сервер и маршрутизация;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sequelize, pg, pg-hstore – ORM и драйвер PostgreSQL;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jsonwebtoken – выпуск и проверка JWT;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bcrypt – хеширование и сравнение паролей;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helmet – заголовки безопасности, в том числе Content-Security-Policy и X-Frame-Options;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express-rate-limit – ограничение частоты запросов;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joi – валидация тела, параметров пути и строки запроса;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cookie-parser, cors, hpp – разбор cookie, политика CORS, защита от дублирования параметров;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winston, winston-daily-rotate-file – журналы в файлах с ежедневной ротацией;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swagger-ui-express – страница документации API;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jest, supertest – автоматические тесты; eslint – статический анализ кода.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Код разделён на слои. Структура каталогов приведена в таблице 1.</w:t>
      </w:r>
    </w:p>
    <w:p>
      <w:pPr>
        <w:keepNext/>
        <w:widowControl/>
        <w:spacing w:before="120" w:after="0" w:line="240" w:lineRule="auto"/>
        <w:ind w:firstLine="0" w:left="0" w:right="0"/>
        <w:jc w:val="left"/>
      </w:pPr>
      <w:r>
        <w:rPr>
          <w:b w:val="0"/>
        </w:rPr>
        <w:t>Таблица 1 – Структура проекта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35"/>
        <w:gridCol w:w="6520"/>
      </w:tblGrid>
      <w:tr>
        <w:trPr>
          <w:tblHeader w:val="true"/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src/server.js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Точка входа: подключение к базе, синхронизация моделей, запуск сервера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src/app.js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Создание приложения Express и цепочка middleware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src/config/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Чтение переменных окружения и подключение к PostgreSQL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src/models/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Модели Sequelize: User, Session, Product, StorageLocation, AuditLog и связи между ними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src/routes/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Маршруты /auth, /users, /products, /locations, /audit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src/controllers/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Обработка запросов и формирование ответов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src/services/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Логика входа, refresh-токенов, сессий и запись аудита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src/middleware/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authenticate, roleGuard, validate, ограничители частоты, защитные middleware, обработчик ошибок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src/validators/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Схемы Joi для каждого эндпоинта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src/utils/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Журналы, токены, cookie, очистка HTML, безопасное представление пользователя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src/docs/openapi.js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Спецификация OpenAPI для Swagger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src/seed.js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Создание администратора и сброс базы (npm run db:reset)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tests/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Автоматические тесты Jest и Supertest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postman/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Коллекция Postman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logs/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Журналы безопасности, ошибок и общий журнал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.env.example</w:t>
            </w:r>
          </w:p>
        </w:tc>
        <w:tc>
          <w:tcPr>
            <w:tcW w:type="dxa" w:w="65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Образец переменных окружения без секретов</w:t>
            </w:r>
          </w:p>
        </w:tc>
      </w:tr>
    </w:tbl>
    <w:p>
      <w:pPr>
        <w:keepNext w:val="0"/>
        <w:widowControl/>
        <w:spacing w:before="0" w:after="12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Файл app.js задаёт порядок обработки запроса. Порядок важен: дешёвые проверки выполняются до разбора тела и до обращения к базе, а обработчик ошибок стоит последним, чтобы получать ошибки всех маршрутов. Запрос проходит следующие этапы: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helmet выставляет заголовки безопасности;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requestId присваивает запросу идентификатор X-Request-Id, по которому запись в журнале сопоставляется с ответом;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enforceCorsWhitelist и cors пропускают только источники из списка CORS_ORIGINS;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cookieParser разбирает cookie для refresh-токена и CSRF-токена;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requireJson отклоняет POST, PUT и PATCH с типом содержимого, отличным от application/json;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express.json разбирает тело не больше 100 КБ;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sanitizeBody удаляет HTML-теги из строк тела;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hpp убирает дублирующиеся параметры строки запроса;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rejectSqlInjection отклоняет строку запроса с SQL-шаблонами;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globalLimiter ограничивает число запросов с одного IP-адреса;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маршруты API, затем обработчик несуществующих путей (404) и обработчик ошибок errorHandler.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Секреты и параметры подключения задаются в файле .env, который исключён из репозитория через .gitignore. В репозитории лежит только образец .env.example. При запуске модуль config/env.js проверяет, что JWT_SECRET и JWT_REFRESH_SECRET заданы, не короче 32 символов и различаются, иначе сервер не стартует.</w:t>
      </w:r>
    </w:p>
    <w:p>
      <w:pPr>
        <w:pStyle w:val="Heading2"/>
      </w:pPr>
      <w:r>
        <w:t>3.2 Схема базы данных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База данных состоит из пяти таблиц. Таблицы создаются из моделей Sequelize при запуске сервера методом sequelize.sync(). Схема приведена на рисунке 1.</w:t>
      </w:r>
    </w:p>
    <w:p>
      <w:pPr>
        <w:keepNext/>
        <w:widowControl/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08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80" w:line="240" w:lineRule="auto"/>
        <w:ind w:firstLine="0" w:left="0" w:right="0"/>
        <w:jc w:val="center"/>
      </w:pPr>
      <w:r>
        <w:rPr>
          <w:b w:val="0"/>
        </w:rPr>
        <w:t>Рисунок 1 – Схема базы данных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Таблица users хранит сотрудников. Поле email уникально и приводится к нижнему регистру при валидации. В passwordHash лежит только bcrypt-хеш пароля. Поле role ограничено значениями user, moderator и admin. Поля failedAttempts и lockUntil нужны для блокировки после пяти неудачных входов. По умолчанию модель исключает passwordHash из выборки, поэтому хеш не попадает в ответ даже при ошибке в контроллере.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Таблица sessions хранит выданные refresh-токены. Сам токен в базе не хранится, только его хеш SHA-256 в поле tokenHash. Поля expiresAt и revokedAt определяют, жива ли сессия, ip и userAgent показывают, с какого устройства выполнен вход. При удалении пользователя его сессии удаляются каскадно.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Таблицы products и storage_locations – справочники склада. Артикул sku и код ячейки code уникальны. Поле createdBy ссылается на пользователя, создавшего запись, и заполняется сервером из токена, а не из тела запроса.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Таблица audit_logs – журнал действий администратора. Поле details типа JSONB хранит подробности действия, например старую и новую роль пользователя или артикул удалённого товара. Записи аудита не изменяются, поэтому поле updatedAt у таблицы отсутствует.</w:t>
      </w:r>
    </w:p>
    <w:p>
      <w:pPr>
        <w:pStyle w:val="Heading2"/>
      </w:pPr>
      <w:r>
        <w:t>3.3 Аутентификация и ролевая модель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Регистрация выполняется запросом POST /auth/register с полями email, password и name. Схема Joi проверяет формат email и сложность пароля, а лишние поля, например role или passwordHash, отбрасываются. Пароль хешируется функцией bcrypt.hash с 12 раундами, пользователь всегда создаётся с ролью user.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Вход выполняется запросом POST /auth/login. Сервер ищет пользователя по email и проверяет, не заблокирован ли он. Затем пароль сравнивается с хешем функцией bcrypt.compare. При успехе создаётся запись в таблице sessions и выдаются два токена: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access-токен – JWT со сроком жизни 15 минут, подписанный секретом JWT_SECRET по алгоритму HS256; в нём хранятся идентификатор пользователя, роль и идентификатор сессии; токен возвращается в теле ответа и передаётся клиентом в заголовке Authorization: Bearer;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refresh-токен – JWT со сроком жизни 7 дней, подписанный отдельным секретом JWT_REFRESH_SECRET; он устанавливается в cookie refreshToken с флагами HttpOnly и SameSite=Strict, путь /auth, и в тело ответа не попадает.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Вместе с токенами выдаётся CSRF-токен: он возвращается в теле и в cookie csrf_token. Запрос POST /auth/refresh меняет refresh-токен на новый и выдаёт новый access-токен. Запрос POST /auth/logout отзывает текущую сессию, POST /auth/logout-all – все сессии пользователя.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Middleware authenticate проверяет подпись и срок access-токена, явно разрешая только алгоритм HS256. Затем оно загружает пользователя и сессию из базы. Если сессия отозвана или истекла, запрос отклоняется кодом 401, даже когда сам токен ещё не истёк. Роль берётся из базы, а не из токена, поэтому смена роли администратором действует сразу.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Middleware roleGuard(requiredRole) сравнивает ранг роли пользователя с требуемым: user – 1, moderator – 2, admin – 3. Старшая роль проходит проверки младших. При нехватке прав возвращается код 403, а событие forbidden_role записывается в журнал безопасности. Листинги authenticate и roleGuard приведены в приложении А. Права ролей приведены в таблице 2.</w:t>
      </w:r>
    </w:p>
    <w:p>
      <w:pPr>
        <w:keepNext/>
        <w:widowControl/>
        <w:spacing w:before="120" w:after="0" w:line="240" w:lineRule="auto"/>
        <w:ind w:firstLine="0" w:left="0" w:right="0"/>
        <w:jc w:val="left"/>
      </w:pPr>
      <w:r>
        <w:rPr>
          <w:b w:val="0"/>
        </w:rPr>
        <w:t>Таблица 2 – Права ролей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1134"/>
        <w:gridCol w:w="1644"/>
        <w:gridCol w:w="1871"/>
        <w:gridCol w:w="1587"/>
      </w:tblGrid>
      <w:tr>
        <w:trPr>
          <w:tblHeader w:val="true"/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Без входа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user (кладовщик)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moderator (старший смены)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Просмотр товаров GET /products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Создание товара POST /products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Изменение товара PATCH /products/:id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Удаление товара DELETE /products/:id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Просмотр ячеек GET /locations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Создание и изменение ячеек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Удаление ячейки DELETE /locations/:id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</w:tbl>
    <w:p>
      <w:pPr>
        <w:keepNext/>
        <w:pageBreakBefore/>
        <w:widowControl/>
        <w:spacing w:before="0" w:after="0" w:line="240" w:lineRule="auto"/>
        <w:ind w:firstLine="0" w:left="0" w:right="0"/>
        <w:jc w:val="left"/>
      </w:pPr>
      <w:r>
        <w:rPr>
          <w:b w:val="0"/>
        </w:rPr>
        <w:t>Продолжение таблицы 2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1134"/>
        <w:gridCol w:w="1644"/>
        <w:gridCol w:w="1871"/>
        <w:gridCol w:w="1587"/>
      </w:tblGrid>
      <w:tr>
        <w:trPr>
          <w:tblHeader w:val="true"/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Без входа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user (кладовщик)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moderator (старший смены)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Свой профиль GET и PATCH /users/:id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Чужой профиль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Список пользователей, смена роли, разблокировка, удаление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Журнал аудита GET /audit</w:t>
            </w:r>
          </w:p>
        </w:tc>
        <w:tc>
          <w:tcPr>
            <w:tcW w:type="dxa" w:w="113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8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</w:tbl>
    <w:p>
      <w:pPr>
        <w:keepNext w:val="0"/>
        <w:widowControl/>
        <w:spacing w:before="0" w:after="12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Каталог товаров открыт без входа: по нему клиентская часть строит поиск. Топология склада, то есть список ячеек, доступна только сотрудникам. Удаление записей справочников закреплено за администратором и попадает в аудит, потому что от этих записей зависят будущие документы и остатки.</w:t>
      </w:r>
    </w:p>
    <w:p>
      <w:pPr>
        <w:pStyle w:val="Heading2"/>
      </w:pPr>
      <w:r>
        <w:t>3.4 Обязательные меры защиты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Helmet подключён первым middleware. Он выставляет заголовки Content-Security-Policy с директивой frame-ancestors 'none', X-Frame-Options: DENY, X-Content-Type-Options: nosniff, Strict-Transport-Security, Referrer-Policy: no-referrer и другие. Заголовок X-Powered-By отключён, чтобы не раскрывать используемый фреймворк.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Глобальное ограничение частоты запросов настроено библиотекой express-rate-limit: 100 запросов за 15 минут с одного IP-адреса. На регистрацию и вход действует более строгий лимит – 20 запросов за 15 минут. При превышении сервер отвечает кодом 429, а в журнал записывается событие rate_limit_global или rate_limit_auth. Клиент видит остаток лимита в заголовках RateLimit-Limit и RateLimit-Remaining.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Валидация выполняется схемами Joi на всех эндпоинтах, принимающих данные: тело, параметры пути (идентификатор должен быть UUID) и строку запроса (page, limit, search). Middleware validate собирает все ошибки сразу и возвращает код 400 со списком полей. Параметр stripUnknown: true удаляет поля, которых нет в схеме. Листинг validate приведён в приложении А, схемы входа и регистрации – в приложении Б.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Защита от SQL-инъекций обеспечивается тем, что все запросы к базе формируются через Sequelize с привязкой параметров. Ни одно значение из запроса не подставляется в SQL конкатенацией. В условие where попадают только проверенные Joi поля, а символы %, _ и \ в строке поиска экранируются перед подстановкой в iLike.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Защита от XSS построена в три слоя: заголовки Helmet с политикой CSP, удаление HTML-тегов из строк тела запроса и экранирование символов в JSON-ответе (настройка json escape). Название товара &lt;script&gt;alert(1)&lt;/script&gt;Молоко сохраняется как alert(1)Молоко.</w:t>
      </w:r>
    </w:p>
    <w:p>
      <w:pPr>
        <w:pStyle w:val="Heading2"/>
      </w:pPr>
      <w:r>
        <w:t>3.5 Дополнительные меры безопасности и их обоснование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Задание требует не менее трёх дополнительных мер. Реализовано восемнадцать. Каждая закрывает конкретную угрозу для складской системы. Номера мер в таблице 3 соответствуют таблице из задания.</w:t>
      </w:r>
    </w:p>
    <w:p>
      <w:pPr>
        <w:keepNext/>
        <w:widowControl/>
        <w:spacing w:before="120" w:after="0" w:line="240" w:lineRule="auto"/>
        <w:ind w:firstLine="0" w:left="0" w:right="0"/>
        <w:jc w:val="left"/>
      </w:pPr>
      <w:r>
        <w:rPr>
          <w:b w:val="0"/>
        </w:rPr>
        <w:t>Таблица 3 – Дополнительные меры безопасности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7"/>
        <w:gridCol w:w="1871"/>
        <w:gridCol w:w="3515"/>
        <w:gridCol w:w="3402"/>
      </w:tblGrid>
      <w:tr>
        <w:trPr>
          <w:tblHeader w:val="true"/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Мера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Почему важна для WMS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Защита от CSRF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Double-submit cookie: cookie csrf_token и заголовок X-CSRF-Token на /auth/refresh и /auth/logout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Refresh-токен лежит в cookie, которую браузер приложит к запросу с чужого сайта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Сложность пароля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 короче 8 символов, цифра и спецсимвол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Простой пароль кладовщика подбирается быстро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JWT с refresh-токеном в httpOnly cookie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Access-токен на 15 минут, refresh на 7 дней в cookie HttpOnly с ротацией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На общем компьютере смены токен не лежит в localStorage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Блокировка после 5 неудачных входов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failedAttempts и lockUntil, блокировка на 15 минут, ответ 423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Перебор пароля останавливается даже при смене IP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Аудит действий администратора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Таблица audit_logs, просмотр GET /audit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Удаление товара или смену роли можно восстановить при разборе расхождений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Защита от mass assignment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stripUnknown в Joi, поля заполняются явно, роль при регистрации всегда user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Сотрудник не может назначить себе роль администратора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Ограничение размера тела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express.json с лимитом 100 КБ, ответ 413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Один большой запрос не занимает память сервера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Content Security Policy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Helmet, в том числе frame-ancestors 'none'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Ограничивает источники скриптов будущего веб-интерфейса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Валидация Content-Type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POST, PUT, PATCH только с application/json, иначе 415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Отсекает отправку форм с чужих страниц и неожиданные форматы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bcrypt.compare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Сравнение паролей; для неизвестного email сравнивается фиктивный хеш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По времени ответа нельзя узнать, есть ли сотрудник с таким email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X-Frame-Options: DENY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Helmet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Интерфейс склада нельзя встроить в чужую страницу для кликджекинга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Санитизация входных данных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Удаление HTML-тегов из строк тела, кроме паролей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Названия товаров и ячеек будут показаны в интерфейсе и на этикетках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Ограничение одновременных сессий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 больше трёх; при четвёртом входе самая старая отзывается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Брошенные на терминалах входы не копятся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CORS с белым списком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Источники из CORS_ORIGINS, остальные получают 403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Фронтенд будет размещён на другом домене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Generic errors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В production непредвиденная ошибка возвращается как «Внутренняя ошибка сервера»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Наружу не уходят текст SQL, пути и стек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Rate limiting по пользователю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60 запросов в минуту на идентификатор пользователя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Зациклившийся сканер или скрипт одного сотрудника не блокирует остальных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Проверка строки запроса на SQL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Шаблоны ' -- ; union select, or 1=1 и др., ответ 400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Второй рубеж поверх ORM и сигнал атаки в журнале</w:t>
            </w:r>
          </w:p>
        </w:tc>
      </w:tr>
    </w:tbl>
    <w:p>
      <w:pPr>
        <w:keepNext/>
        <w:pageBreakBefore/>
        <w:widowControl/>
        <w:spacing w:before="0" w:after="0" w:line="240" w:lineRule="auto"/>
        <w:ind w:firstLine="0" w:left="0" w:right="0"/>
        <w:jc w:val="left"/>
      </w:pPr>
      <w:r>
        <w:rPr>
          <w:b w:val="0"/>
        </w:rPr>
        <w:t>Продолжение таблицы 3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7"/>
        <w:gridCol w:w="1871"/>
        <w:gridCol w:w="3515"/>
        <w:gridCol w:w="3402"/>
      </w:tblGrid>
      <w:tr>
        <w:trPr>
          <w:tblHeader w:val="true"/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Мера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Почему важна для WMS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87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Журнал ошибок с ротацией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logs/error-ГГГГ-ММ-ДД.log, ротация по дням и по 20 МБ, хранение 14 дней</w:t>
            </w:r>
          </w:p>
        </w:tc>
        <w:tc>
          <w:tcPr>
            <w:tcW w:type="dxa" w:w="3402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Ошибки сервера можно разобрать, а диск не переполняется</w:t>
            </w:r>
          </w:p>
        </w:tc>
      </w:tr>
    </w:tbl>
    <w:p>
      <w:pPr>
        <w:keepNext w:val="0"/>
        <w:widowControl/>
        <w:spacing w:before="0" w:after="12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Refresh-токен меняется при каждом обновлении. Если предъявлен уже заменённый токен, это признак кражи: сервер отзывает все сессии пользователя и записывает событие refresh_reuse. Мера 1 нужна только для маршрутов, где браузер сам прикладывает cookie. Запросы с заголовком Authorization браузер на чужой сайт не подставит, поэтому CSRF-токен для них не требуется.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Отказ от остальных мер тоже обоснован. Номеров банковских карт система не хранит, поэтому шифрование таких данных не требуется. CAPTCHA мешала бы приёмке товара, а адреса компьютеров смены меняются, поэтому белый список IP для администратора неудобен.</w:t>
      </w:r>
    </w:p>
    <w:p>
      <w:pPr>
        <w:pStyle w:val="Heading2"/>
      </w:pPr>
      <w:r>
        <w:t>3.6 Логирование подозрительных действий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Журналы ведёт библиотека winston в формате JSON. Каждая запись содержит время и идентификатор запроса. Используются три файла с ежедневной ротацией: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logs/security-ГГГГ-ММ-ДД.log – подозрительные действия, хранение 30 дней;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logs/error-ГГГГ-ММ-ДД.log – ошибки сервера со стеком, хранение 14 дней, ротация также по размеру 20 МБ;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logs/combined-ГГГГ-ММ-ДД.log – все записи, включая отказы с кодами 4xx.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Регистрируемые события перечислены в таблице 4.</w:t>
      </w:r>
    </w:p>
    <w:p>
      <w:pPr>
        <w:keepNext/>
        <w:widowControl/>
        <w:spacing w:before="120" w:after="0" w:line="240" w:lineRule="auto"/>
        <w:ind w:firstLine="0" w:left="0" w:right="0"/>
        <w:jc w:val="left"/>
      </w:pPr>
      <w:r>
        <w:rPr>
          <w:b w:val="0"/>
        </w:rPr>
        <w:t>Таблица 4 – События журнала безопасности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685"/>
        <w:gridCol w:w="5669"/>
      </w:tblGrid>
      <w:tr>
        <w:trPr>
          <w:tblHeader w:val="true"/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Событие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</w:rPr>
              <w:t>Когда записывается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login_failed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Неверный пароль или неизвестный email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login_locked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Пятая неудачная попытка или вход во время блокировки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forbidden_role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Действие, на которое у роли нет прав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forbidden_resource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Обращение к профилю другого пользователя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invalid_token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Неверная подпись или истёкший access-токен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revoked_session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Access-токен отозванной сессии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refresh_rejected, refresh_reuse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Недействительный или повторно предъявленный refresh-токен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session_limit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Отзыв самой старой сессии при превышении лимита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csrf_rejected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Нет CSRF-токена или он не совпадает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cors_rejected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Запрос с источника вне белого списка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sql_injection_attempt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SQL-шаблон в строке запроса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rate_limit_global, rate_limit_auth, rate_limit_user</w:t>
            </w:r>
          </w:p>
        </w:tc>
        <w:tc>
          <w:tcPr>
            <w:tcW w:type="dxa" w:w="5669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4"/>
              </w:rPr>
              <w:t>Превышение лимита запросов (массовые запросы)</w:t>
            </w:r>
          </w:p>
        </w:tc>
      </w:tr>
    </w:tbl>
    <w:p>
      <w:pPr>
        <w:keepNext w:val="0"/>
        <w:widowControl/>
        <w:spacing w:before="0" w:after="12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Пример записи о неудачном входе: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{"email":"worker@example.com","event":"login_failed",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"failedAttempts":1,"ip":"::ffff:127.0.0.1","level":"warn",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"message":"login_failed","type":"security",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"timestamp":"2026-10-09T13:45:47.622Z",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"userId":"4c8835dd-3249-4983-812c-1dede7f49e39"}</w:t>
      </w:r>
    </w:p>
    <w:p>
      <w:pPr>
        <w:keepNext w:val="0"/>
        <w:widowControl/>
        <w:spacing w:before="120" w:after="0" w:line="240" w:lineRule="auto"/>
        <w:ind w:firstLine="709" w:left="0" w:right="0"/>
        <w:jc w:val="both"/>
      </w:pPr>
      <w:r>
        <w:rPr>
          <w:b w:val="0"/>
        </w:rPr>
        <w:t>Пароли, токены и заголовок Authorization в журнал не записываются. Это проверяется автоматическим тестом.</w:t>
      </w:r>
    </w:p>
    <w:p>
      <w:pPr>
        <w:pStyle w:val="Heading2"/>
      </w:pPr>
      <w:r>
        <w:t>3.7 Тестирование API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Перед ручным тестированием база данных очищалась командой npm run db:reset, которая также создаёт администратора admin@example.com. Затем сервер запускался командой npm run dev. Запросы отправлялись из Postman. Коллекция postman/WMS-API.postman_collection.json содержит 43 запроса в шести папках и 52 автоматические проверки кодов ответа и содержимого. Порядок папок важен: запросы передают друг другу токены и идентификаторы через переменные коллекции. Подробная инструкция по запуску приведена в приложении В.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Проверенные сценарии и ожидаемые коды ответа приведены в таблице 5.</w:t>
      </w:r>
    </w:p>
    <w:p>
      <w:pPr>
        <w:keepNext/>
        <w:widowControl/>
        <w:spacing w:before="120" w:after="0" w:line="240" w:lineRule="auto"/>
        <w:ind w:firstLine="0" w:left="0" w:right="0"/>
        <w:jc w:val="left"/>
      </w:pPr>
      <w:r>
        <w:rPr>
          <w:b w:val="0"/>
        </w:rPr>
        <w:t>Таблица 5 – Сценарии тестирования и коды ответа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2608"/>
        <w:gridCol w:w="1077"/>
        <w:gridCol w:w="3515"/>
      </w:tblGrid>
      <w:tr>
        <w:trPr>
          <w:tblHeader w:val="true"/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Метод и путь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Ожидаемый ответ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/auth/register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Корректные данные и поле role=admin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201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Пользователь с ролью user, без passwordHash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/auth/register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Email без @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Ошибка валидации поля email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/auth/register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Пароль Ab1!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 менее 8 символов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/auth/register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Пароль без спецсимвола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Должен содержать цифру и спецсимвол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/auth/login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Верные данные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accessToken, csrfToken, cookie refreshToken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/auth/login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Неизвестный email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401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Неверный email или пароль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/auth/login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Пятый неверный пароль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423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Учётная запись заблокирована на 15 минут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GET /auth/me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Без токена / с токеном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401 / 200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Требуется аутентификация / профиль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/auth/refresh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Без X-CSRF-Token / с ним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403 / 200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CSRF-токен неверен / новая пара токенов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GET /auth/sessions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После четырёх входов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 больше трёх сессий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/products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Кладовщик, HTML в названии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201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Теги удалены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DELETE /products/:id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Кладовщик / администратор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403 / 200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Недостаточно прав / товар удалён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GET /products?search=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Строка ' OR 1=1 --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Недопустимые параметры запроса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/auth/login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Content-Type: text/plain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415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Content-Type должен быть application/json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 /products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Тело 150 КБ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413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Тело запроса слишком большое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GET /products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Origin: https://evil.example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403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Origin не разрешён политикой CORS</w:t>
            </w:r>
          </w:p>
        </w:tc>
      </w:tr>
    </w:tbl>
    <w:p>
      <w:pPr>
        <w:keepNext/>
        <w:pageBreakBefore/>
        <w:widowControl/>
        <w:spacing w:before="0" w:after="0" w:line="240" w:lineRule="auto"/>
        <w:ind w:firstLine="0" w:left="0" w:right="0"/>
        <w:jc w:val="left"/>
      </w:pPr>
      <w:r>
        <w:rPr>
          <w:b w:val="0"/>
        </w:rPr>
        <w:t>Продолжение таблицы 5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2608"/>
        <w:gridCol w:w="1077"/>
        <w:gridCol w:w="3515"/>
      </w:tblGrid>
      <w:tr>
        <w:trPr>
          <w:tblHeader w:val="true"/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Метод и путь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Ожидаемый ответ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GET /users/:id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Кладовщик, чужой профиль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403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Недостаточно прав для доступа к чужому ресурсу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GET /audit</w:t>
            </w:r>
          </w:p>
        </w:tc>
        <w:tc>
          <w:tcPr>
            <w:tcW w:type="dxa" w:w="260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Кладовщик / администратор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403 / 200</w:t>
            </w:r>
          </w:p>
        </w:tc>
        <w:tc>
          <w:tcPr>
            <w:tcW w:type="dxa" w:w="3515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Отказ / записи аудита</w:t>
            </w:r>
          </w:p>
        </w:tc>
      </w:tr>
    </w:tbl>
    <w:p>
      <w:pPr>
        <w:keepNext w:val="0"/>
        <w:widowControl/>
        <w:spacing w:before="0" w:after="12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Ниже приведены снимки экрана. На снимках из Postman видны метод, адрес, тело запроса для POST и PATCH, код ответа и тело ответа.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Регистрация показана на рисунке 2. В теле запроса передано поле "role": "admin", но сервер создал пользователя с ролью user и не вернул хеш пароля. Это демонстрирует защиту от mass assignment (мера 9).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папка «Аутентификация», запрос «Регистрация — успех», вкладка ответа Body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тело запроса с "role": "admin", статус 201 Created, в ответе "role": "user"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 – Регистрация пользователя POST /auth/register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Вход и получение JWT показаны на рисунке 3. Сервер вернул код 200, access-токен, тип Bearer, срок жизни 900 секунд и CSRF-токен.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3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«Логин кладовщика», вкладка Body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200 OK, поля accessToken, tokenType, expiresIn, csrfToken; refreshToken в теле отсутствует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3 – Вход POST /auth/login и получение JWT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Cookie, установленные при входе, показаны на рисунке 4. У cookie refreshToken стоит флаг HttpOnly и путь /auth, атрибут SameSite=Strict виден в заголовке Set-Cookie на вкладке Headers (мера 5).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4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тот же запрос «Логин кладовщика», вкладка ответа Cookies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refreshToken: HttpOnly = true, Path = /auth; csrf_token: HttpOnly = false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4 – Cookie refreshToken с флагом HttpOnly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Обращение к защищённому маршруту без токена и с токеном показано на рисунках 5 и 6. Без заголовка Authorization сервер отвечает кодом 401, с токеном возвращает профиль.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5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«GET /auth/me без токена»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вкладка Authorization: No Auth, статус 401 Unauthorized, «Требуется аутентификация»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5 – GET /auth/me без токена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6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«GET /auth/me с токеном»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вкладка Authorization: Bearer Token, статус 200 OK, email и роль пользователя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6 – GET /auth/me с токеном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Проверка ролей показана на рисунках 7 и 8. Кладовщик пытается удалить товар и получает код 403, администратор удаляет тот же товар с кодом 200.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7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папка «Товары и ячейки», запрос «DELETE /products кладовщиком — 403»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метод DELETE, статус 403 Forbidden, «Недостаточно прав»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7 – DELETE /products/:id от роли user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8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папка «Администратор», запрос «DELETE /products администратором»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тот же адрес, статус 200 OK, «Товар удалён»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8 – DELETE /products/:id от роли admin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Ошибки валидации показаны на рисунках 9–11: неверный email, короткий пароль и пароль без спецсимвола. Последний случай демонстрирует проверку сложности пароля (мера 3).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9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«Регистрация — неверный email»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400 Bad Request, details: field "email", «Некорректный email»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9 – Регистрация с неверным email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10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«Регистрация — короткий пароль»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400, «Пароль должен содержать не менее 8 символов»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10 – Регистрация с коротким паролем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11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«Регистрация — пароль без спецсимвола»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400, «Пароль должен содержать цифру и спецсимвол»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11 – Регистрация с паролем без спецсимвола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Блокировка учётной записи показана на рисунке 12. После четырёх ответов 401 пятая неудачная попытка возвращает код 423 и время окончания блокировки (мера 6).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12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папка «Блокировка входа», запросы «Неверный пароль 1–4», затем «Неверный пароль 5 — блокировка»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423 Locked, текст о блокировке на 15 минут, details.lockedUntil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12 – Блокировка после пяти неудачных входов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Вход с неизвестным email показан на рисунке 13. Ответ совпадает с ответом на неверный пароль, а время ответа сопоставимо, потому что сервер сравнивает пароль с фиктивным хешем через bcrypt.compare (мера 17).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13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«Логин — неизвестный email»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401, «Неверный email или пароль», время ответа около 200 мс, как у неверного пароля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13 – Вход с неизвестным email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Защита от CSRF показана на рисунках 14 и 15. Запрос обновления токена без заголовка X-CSRF-Token отклоняется кодом 403, с заголовком – выполняется (мера 1).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14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«Refresh без CSRF», вкладка Headers запроса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заголовка X-CSRF-Token нет, статус 403 Forbidden, «CSRF-токен отсутствует или неверен»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14 – POST /auth/refresh без CSRF-токена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15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«Refresh с CSRF», вкладка Headers запроса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заголовок X-CSRF-Token: {{csrfToken}}, статус 200 OK, новый accessToken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15 – POST /auth/refresh с CSRF-токеном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Журнал аудита показан на рисунке 16. В нём записаны удаление товара и смена роли пользователя администратором (мера 7).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16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папка «Администратор», запрос «GET /audit после смены роли»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200, записи action "user.role_changed" с details from/to и "product.deleted"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16 – Журнал аудита GET /audit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Санитизация входных данных показана на рисунке 17. В названии товара передан тег script, в сохранённой записи тегов нет (мера 19).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17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«POST /products кладовщиком, HTML в названии»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в теле "&lt;script&gt;alert(1)&lt;/script&gt;Молоко", статус 201, в ответе "name": "alert(1)Молоко"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17 – Удаление HTML-тегов из названия товара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Отказ запросу с SQL-шаблоном в строке запроса показан на рисунке 18 (мера 29). Обычный поиск по слову проходит с кодом 200.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18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«SQL в строке запроса»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адрес /products?search=' OR 1=1 --, статус 400, «Недопустимые параметры запроса»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18 – SQL-шаблон в строке запроса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Проверка типа содержимого показана на рисунке 19, ограничение размера тела – на рисунке 20 (меры 15 и 12).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19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«Content-Type text/plain»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заголовок Content-Type: text/plain, статус 415 Unsupported Media Type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19 – Запрос с Content-Type: text/plain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20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«Тело больше 100 КБ — 413»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413 Payload Too Large, «Тело запроса слишком большое»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20 – Тело запроса больше 100 КБ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Заголовки безопасности показаны на рисунке 21: X-Frame-Options: DENY, Content-Security-Policy с frame-ancestors 'none', X-Content-Type-Options: nosniff, а также заголовки глобального ограничения частоты RateLimit-Limit: 100 (меры 13 и 18).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21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папка «Служебное», запрос «GET /health», вкладка ответа Headers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X-Frame-Options: DENY, Content-Security-Policy, X-Content-Type-Options, RateLimit-Limit, RateLimit-Remaining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21 – Заголовки ответа GET /health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Белый список CORS показан на рисунке 22. Запрос с заголовком Origin чужого сайта отклоняется кодом 403 (мера 22).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22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запрос «Чужой Origin — 403»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заголовок Origin: https://evil.example, статус 403, «Origin не разрешён политикой CORS»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22 – Запрос с Origin вне белого списка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Ограничение одновременных сессий показано на рисунке 23. После четырёх входов одного пользователя активными остаются три сессии (мера 20).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23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папка «Сессии», запросы «Вход кладовщика №2–4», затем «GET /auth/sessions — не больше трёх»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200, в data три сессии, у одной "current": true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23 – Список активных сессий GET /auth/sessions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Ограничение частоты по пользователю показано на рисунке 24. Для демонстрации порог USER_RATE_LIMIT_MAX временно снижен до трёх запросов в минуту; четвёртый запрос того же пользователя получил код 429 (мера 25).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24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USER_RATE_LIMIT_MAX=3 в .env, перезапуск сервера, вход, затем четыре раза «GET /auth/me с токеном»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429 Too Many Requests, «Слишком много запросов. Повторите позже»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24 – Превышение лимита запросов пользователя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Общий текст ошибки в режиме production показан на рисунке 25. Сервер запущен с NODE_ENV=production, PostgreSQL остановлен. На запрос клиент получил только фразу «Внутренняя ошибка сервера» без текста ошибки подключения (мера 24).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25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сервер с NODE_ENV=production, служба PostgreSQL остановлена, Postman «GET /products без токена»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статус 500, тело {"error":{"message":"Внутренняя ошибка сервера"}} без стека и SQL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25 – Ответ на непредвиденную ошибку в режиме production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Журналы показаны на рисунках 26 и 27: записи о подозрительных действиях и ошибка подключения к базе со стеком в отдельном файле ошибок (мера 30).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26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VS Code, папка logs, файл security-ГГГГ-ММ-ДД.log после прогона коллекции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строки login_failed, login_locked, forbidden_role, csrf_rejected, sql_injection_attempt, cors_rejected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26 – Журнал безопасности logs/security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27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VS Code, файл logs/error-ГГГГ-ММ-ДД.log после сценария рисунка 25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запись level "error", statusCode 500, стек ошибки подключения к PostgreSQL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27 – Журнал ошибок logs/error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Кроме ручной проверки, написаны 24 автоматических теста на Jest и Supertest. Они повторяют перечисленные сценарии на отдельной базе wms_test и дополнительно проверяют повторное использование refresh-токена, лимит по пользователю и общий текст ошибки в режиме production. Результат запуска npm test показан на рисунке 28. Результат прогона всей коллекции в Postman Collection Runner – на рисунке 29.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28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терминал VS Code, команда npx jest --verbose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список тестов с отметками ✓, итог Tests: 24 passed, 24 total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28 – Результат автоматических тестов npm test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29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Postman, Run collection после npm run db:reset и перезапуска сервера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43 запроса, все проверки Passed, Failed 0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29 – Результат прогона коллекции в Postman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Все сценарии дали ожидаемый результат. Успешные запросы вернули коды 200 и 201, отказы – коды 400, 401, 403, 413, 415, 423, 429 и 500 с одинаковым форматом тела {"error": {"message": "..."}}.</w:t>
      </w:r>
    </w:p>
    <w:p>
      <w:pPr>
        <w:pStyle w:val="Heading2"/>
      </w:pPr>
      <w:r>
        <w:t>3.8 Документация, коллекция Postman и репозиторий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API задокументировано двумя способами. Спецификация OpenAPI 3.0 доступна на странице Swagger UI по адресу http://localhost:3000/api-docs (рисунок 30) и в формате JSON по адресу /api-docs.json. Файл API.md описывает каждый эндпоинт, тела запросов, коды ответов и права ролей. README.md содержит инструкцию по запуску, список мер безопасности и перечень снимков для отчёта.</w:t>
      </w:r>
    </w:p>
    <w:tbl>
      <w:tblPr>
        <w:tblW w:type="dxa" w:w="9354"/>
        <w:jc w:val="center"/>
        <w:tblLook w:firstColumn="1" w:firstRow="1" w:lastColumn="0" w:lastRow="0" w:noHBand="0" w:noVBand="1" w:val="04A0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  <w:insideH w:val="dashed" w:sz="8" w:space="0" w:color="808080"/>
          <w:insideV w:val="dashed" w:sz="8" w:space="0" w:color="808080"/>
        </w:tblBorders>
        <w:tblLayout w:type="fixed"/>
      </w:tblPr>
      <w:tblGrid>
        <w:gridCol w:w="9354"/>
      </w:tblGrid>
      <w:tr>
        <w:trPr>
          <w:trHeight w:val="3969"/>
          <w:cantSplit/>
        </w:trPr>
        <w:tc>
          <w:tcPr>
            <w:tcW w:type="dxa" w:w="9354"/>
            <w:vAlign w:val="center"/>
            <w:shd w:val="clear" w:color="auto" w:fill="F2F2F2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4"/>
                <w:highlight w:val="yellow"/>
              </w:rPr>
              <w:t>МЕСТО ДЛЯ СНИМКА ЭКРАНА К РИСУНКУ 30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Где снять: </w:t>
            </w:r>
            <w:r>
              <w:rPr>
                <w:sz w:val="22"/>
              </w:rPr>
              <w:t>браузер, http://localhost:3000/api-docs при запущенном сервере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 xml:space="preserve">Что должно быть видно: </w:t>
            </w:r>
            <w:r>
              <w:rPr>
                <w:sz w:val="22"/>
              </w:rPr>
              <w:t>заголовок WMS API и группы Auth, Users, Products, Locations, Audit</w:t>
            </w:r>
          </w:p>
          <w:p>
            <w:pPr>
              <w:widowControl/>
              <w:spacing w:before="80" w:after="0" w:line="240" w:lineRule="auto"/>
              <w:ind w:firstLine="0" w:left="0" w:right="0"/>
              <w:jc w:val="center"/>
            </w:pPr>
            <w:r>
              <w:rPr>
                <w:i/>
                <w:sz w:val="20"/>
              </w:rPr>
              <w:t>Удалите эту рамку и вставьте снимок; подпись ниже оставьте.</w:t>
            </w:r>
          </w:p>
        </w:tc>
      </w:tr>
    </w:tbl>
    <w:p>
      <w:pPr>
        <w:keepNext w:val="0"/>
        <w:widowControl/>
        <w:spacing w:before="120" w:after="280" w:line="240" w:lineRule="auto"/>
        <w:ind w:firstLine="0" w:left="0" w:right="0"/>
        <w:jc w:val="center"/>
      </w:pPr>
      <w:r>
        <w:rPr>
          <w:b w:val="0"/>
        </w:rPr>
        <w:t>Рисунок 30 – Документация API в Swagger UI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Код размещён в репозитории GitHub в ветке ipr21:</w:t>
      </w:r>
    </w:p>
    <w:p>
      <w:pPr>
        <w:keepNext w:val="0"/>
        <w:widowControl/>
        <w:spacing w:before="0" w:after="0" w:line="240" w:lineRule="auto"/>
        <w:ind w:firstLine="0" w:left="0" w:right="0"/>
        <w:jc w:val="both"/>
      </w:pPr>
      <w:r>
        <w:rPr>
          <w:b w:val="0"/>
        </w:rPr>
        <w:t>https://github.com/mariaptk/wms-qr-system/tree/ipr21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Коллекция Postman находится в том же репозитории: postman/WMS-API.postman_collection.json. История коммитов отражает этапы работы: реализация API, автоматические тесты, документация.</w:t>
      </w:r>
    </w:p>
    <w:p>
      <w:pPr>
        <w:pStyle w:val="Heading1"/>
      </w:pPr>
      <w:r>
        <w:t>4 Ответы на контрольные вопросы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1. Какие роли вы реализовали и каковы их права доступа? Как это связано с вашим курсовым проектом?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Реализованы три роли: user, moderator и admin. В складской системе это кладовщик, старший смены и администратор. Кладовщик просматривает товары и ячейки, заводит карточки товаров и видит только свой профиль. Старший смены дополнительно изменяет товары и ячейки. Администратор управляет пользователями и ролями, удаляет записи справочников и просматривает журнал аудита. Полная матрица прав приведена в таблице 2.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Роли иерархичны: middleware roleGuard сравнивает ранги, поэтому администратор проходит проверки, написанные для старшего смены. При регистрации роль всегда user, назначить другую может только администратор. В следующих модулях на эти роли лягут складские операции: кладовщик проводит приёмку и отбор, старший смены подтверждает расхождения и инвентаризацию.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2. Как вы храните пароли? Как обеспечивается защита от перебора (brute force)?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 базе хранится только bcrypt-хеш пароля с 12 раундами (BCRYPT_ROUNDS) и встроенной солью. Пароль проверяется функцией bcrypt.compare. Модель User по умолчанию не выбирает поле passwordHash, поэтому хеш не попадает в ответы.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От перебора защищают три механизма. После пяти неверных паролей учётная запись блокируется на 15 минут, и до конца блокировки не принимается даже верный пароль. Маршруты входа и регистрации ограничены 20 запросами за 15 минут с одного IP-адреса. Неизвестный email и неверный пароль получают одинаковый ответ, а для неизвестного email сравнивается фиктивный хеш, поэтому существование учётной записи нельзя определить ни по тексту, ни по времени ответа.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3. Как вы защитили API от SQL-инъекций (или NoSQL-инъекций)?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Все запросы выполняются через ORM Sequelize, который передаёт значения в PostgreSQL как привязанные параметры, а не вставляет их в текст SQL. Значения из запроса не попадают в SQL конкатенацией, сырые запросы с пользовательскими данными не используются. В условие where попадают только поля, проверенные Joi. Символы %, _ и \ в строке поиска экранируются перед использованием в iLike.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Вторым рубежом служит middleware rejectSqlInjection. Оно отклоняет параметры строки запроса с шаблонами вроде ' OR 1=1 --, union select или drop table и записывает событие sql_injection_attempt.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4. Какую библиотеку валидации вы использовали? Приведите пример проверки email.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Использована библиотека Joi. Для каждого эндпоинта описана схема тела, параметров пути или строки запроса. Middleware validate применяет её с параметрами abortEarly: false (вернуть все ошибки сразу) и stripUnknown: true (удалить поля, которых нет в схеме). Проверка email: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Joi.string().trim().lowercase().email().max(255).required()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5. Какие меры защиты от XSS вы приняли (helmet, экранирование)?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Helmet выставляет Content-Security-Policy с ограничением источников скриптов и директивой frame-ancestors 'none', а также X-Content-Type-Options: nosniff и X-Frame-Options: DENY. Middleware sanitizeBody удаляет HTML-теги из всех строк тела запроса, кроме паролей. Ответы отдаются только в формате JSON, а настройка json escape кодирует символы &lt;, &gt; и &amp; в теле ответа. Даже если строка с разметкой попадёт в базу, браузер не исполнит её как HTML.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6. Как вы настроили глобальное ограничение частоты запросов (rate limiting)?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Глобальный ограничитель express-rate-limit подключён в app.js ко всем маршрутам: 100 запросов за окно 15 минут с одного IP-адреса (RATE_LIMIT_MAX и RATE_LIMIT_WINDOW_MS в .env). При превышении обработчик возвращает код 429 и записывает событие rate_limit_global. В ответах передаются заголовки RateLimit-Limit, RateLimit-Remaining и RateLimit-Reset. Дополнительно настроены лимит 20 запросов за 15 минут на вход и регистрацию и лимит 60 запросов в минуту на пользователя после входа.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7. Что такое JWT? Как вы обеспечиваете его безопасное хранение и передачу?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JWT (JSON Web Token) – строка из трёх частей: заголовка, полезной нагрузки и подписи. Сервер подписывает утверждения секретным ключом, поэтому клиент не может изменить их незаметно. Access-токен содержит идентификатор пользователя, роль, идентификатор сессии и срок действия; пароля и email в нём нет. Подпись – HS256, секрет хранится только в .env.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Access-токен живёт 15 минут и передаётся в заголовке Authorization: Bearer. При проверке алгоритм зафиксирован, поэтому токен с подменённым алгоритмом не принимается. Refresh-токен подписан другим секретом, хранится в cookie HttpOnly, SameSite=Strict, путь /auth, а в production ещё и с флагом Secure. Скрипт страницы его не прочитает. В базе лежит только хеш refresh-токена. При каждом обновлении токен меняется, а отзыв сессии сразу делает недействительным и access-токен.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8. Какие дополнительные меры безопасности (из выбранных) вы реализовали и почему именно их?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Реализовано восемнадцать мер из таблицы задания: 1, 3, 5, 6, 7, 9, 12, 13, 15, 17, 18, 19, 20, 22, 24, 25, 29 и 30. Реализация и обоснование каждой приведены в таблице 3.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Выбор определяется особенностями склада. Сотрудники работают с общих компьютеров смены, поэтому важны сложный пароль, блокировка перебора, refresh-токен в HttpOnly-cookie и ограничение числа сессий. От справочников зависят будущие остатки и документы, поэтому нужны аудит администратора и запрет mass assignment. Будущий веб-интерфейс будет на другом домене, поэтому настроены CSRF, белый список CORS, CSP и запрет фреймов. Сканеры и скрипты могут зацикливаться, поэтому введены лимит по пользователю и ограничение размера тела.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9. Как вы логируете подозрительные действия? Приведите пример записи в логе.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Функция logSecurity записывает события с типом security через winston в файл logs/security-ГГГГ-ММ-ДД.log с ежедневной ротацией и хранением 30 дней. Регистрируются неудачные входы и блокировки, попытки доступа к чужим ресурсам и действий не по роли, неверные токены, отклонённые CSRF и CORS, SQL-шаблоны в строке запроса и превышения лимитов запросов. Полный перечень приведён в таблице 4. Пароли и токены в запись не попадают. Пример записи о попытке удалить товар без прав: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{"event":"forbidden_role","ip":"::ffff:127.0.0.1",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"method":"DELETE","requiredRole":"admin","role":"user",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"path":"/products/13b23917-6945-4b33-91e4-bd124d2ca3ce",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"type":"security","level":"warn",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"timestamp":"2026-10-09T13:45:47.128Z"}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10. Как вы организовали защиту от CSRF? (если применимо)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Использован метод double-submit cookie. При входе сервер выдаёт случайный 32-байтовый CSRF-токен в теле ответа и в cookie csrf_token. На маршрутах /auth/refresh и /auth/logout, где браузер сам прикладывает cookie refreshToken, middleware csrfGuard требует заголовок X-CSRF-Token, совпадающий с cookie. Сравнение выполняется функцией crypto.timingSafeEqual. Чужой сайт не может прочитать cookie и поэтому не подставит правильный заголовок. При несовпадении сервер отвечает кодом 403 и записывает событие csrf_rejected.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Остальные маршруты используют заголовок Authorization, который браузер не добавляет автоматически, поэтому CSRF им не угрожает. Дополнительно cookie выставляются с SameSite=Strict.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11. Как вы реализовали refresh-токены или ограничение количества сессий? (если применимо)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При входе создаётся запись в таблице sessions, а refresh-токен содержит её идентификатор. В базе хранится только SHA-256 токена. Запрос POST /auth/refresh проверяет подпись, находит сессию, сравнивает хеш и выдаёт новую пару токенов, заменяя хеш. Если хеш не совпал, значит, предъявлен уже использованный токен: сервер отзывает все сессии пользователя и записывает событие refresh_reuse.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Одновременно активно не больше трёх сессий (MAX_SESSIONS). При четвёртом входе самая старая сессия отзывается, а событие session_limit попадает в журнал. Список своих сессий возвращает GET /auth/sessions, завершить все – POST /auth/logout-all.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12. Как вы обрабатываете ошибки, чтобы не раскрывать детали реализации (generic errors)?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Все ошибки проходят через единый обработчик errorHandler. Ожидаемые отказы создаются классом AppError с кодом и коротким текстом. Ошибки Sequelize переводятся в понятные сообщения, например нарушение уникальности становится кодом 409 «Запись с такими данными уже существует». Непредвиденная ошибка в режиме NODE_ENV=production всегда возвращается как код 500 «Внутренняя ошибка сервера». Стек и подробности записываются только в серверный журнал logs/error, а клиенту не отдаются ни в одном режиме.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13. Как вы ограничиваете размер тела запроса для защиты от DoS?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Тело разбирается функцией express.json({ limit: '100kb' }), значение задаётся переменной BODY_LIMIT. Если тело больше, разбор прерывается до полного чтения в память, и сервер отвечает кодом 413 «Тело запроса слишком большое». Дополнительно middleware requireJson отклоняет запросы с другим типом содержимого, а ограничители частоты не дают отправлять много запросов подряд.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14. Как вы проверяете сложность пароля? Приведите требования.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Сложность проверяется схемой Joi при регистрации. Требования: не менее 8 и не более 128 символов, хотя бы одна цифра и хотя бы один специальный символ, то есть символ, не являющийся латинской буквой или цифрой. Пароль Password1! проходит проверку, пароли Ab1! (короче 8 символов) и Password1 (без спецсимвола) отклоняются с кодом 400 и понятным сообщением. На входе сложность не проверяется, чтобы попытка с любым паролем учитывалась в счётчике блокировки.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Joi.string().min(8).max(128)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 xml:space="preserve">  .pattern(/^(?=.*\d)(?=.*[^A-Za-z0-9]).+$/)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15. Как вы тестировали безопасность API? Какие негативные сценарии проверяли?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Использовались два способа: коллекция Postman из 43 запросов с 52 проверками и 24 автоматических теста Jest и Supertest, которые запускаются командой npm test на отдельной базе.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Проверены негативные сценарии: регистрация с полем role=admin, неверный email, короткий пароль и пароль без спецсимвола, доступ без токена и с испорченным токеном, пять неудачных входов, неизвестный email, удаление товара и изменение справочника без прав, чужой профиль, обновление токена без CSRF, повторное использование refresh-токена, четвёртая сессия, HTML в названии, SQL-шаблон в строке запроса, тип text/plain, тело больше 100 КБ, чужой Origin, превышение лимитов, а также общий текст ошибки при остановленной базе в режиме production.</w:t>
      </w:r>
    </w:p>
    <w:p>
      <w:pPr>
        <w:keepNext/>
        <w:widowControl/>
        <w:spacing w:before="120" w:after="0" w:line="240" w:lineRule="auto"/>
        <w:ind w:firstLine="709" w:left="0" w:right="0"/>
        <w:jc w:val="both"/>
      </w:pPr>
      <w:r>
        <w:rPr>
          <w:b/>
        </w:rPr>
        <w:t>16. Какие уязвимости OWASP Top 10 вы покрыли своей реализацией?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Покрыты следующие категории OWASP Top 10 (2021):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A01 Broken Access Control – roleGuard, запрет доступа к чужому профилю, защита от mass assignment;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A02 Cryptographic Failures – bcrypt, раздельные секреты JWT, хеш refresh-токена в базе, секреты только в .env;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A03 Injection – Sequelize с привязкой параметров, Joi, проверка строки запроса, удаление HTML, CSP;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A04 Insecure Design – блокировка входа, лимит сессий, ротация refresh-токена, аудит администратора;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A05 Security Misconfiguration – Helmet, белый список CORS, отключённый X-Powered-By, общие ошибки в production;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A07 Identification and Authentication Failures – политика пароля, bcrypt.compare, короткий access-токен, отзыв сессий;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A08 Software and Data Integrity Failures – фиксированный алгоритм подписи JWT, удаление лишних полей тела;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A09 Security Logging and Monitoring Failures – журнал безопасности, аудит, журнал ошибок с ротацией.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Категория A06 (уязвимые компоненты) учитывается фиксацией версий в package-lock.json и проверкой npm audit. Категория A10 (SSRF) к этой работе не относится: сервер не выполняет запросы по адресам, полученным от клиента.</w:t>
      </w:r>
    </w:p>
    <w:p>
      <w:pPr>
        <w:pStyle w:val="Heading1"/>
        <w:ind w:firstLine="0"/>
        <w:jc w:val="center"/>
      </w:pPr>
      <w:r>
        <w:t>Выводы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 ходе работы разработан безопасный REST API на Node.js и Express для серверной части курсового проекта «Система управления складом и отгрузкой товаров (WMS) с QR-кодами». Данные хранятся в PostgreSQL, доступ к ним выполняется через ORM Sequelize. Реализованы модели пользователя, сессии, товара, ячейки хранения и записи аудита, а также CRUD товаров и ячеек с разграничением прав.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Аутентификация построена на JWT: короткий access-токен передаётся в заголовке, а refresh-токен с ротацией хранится в HttpOnly-cookie. Пароли хешируются bcrypt. Ролевая модель из трёх ролей соответствует должностям на складе и проверяется middleware roleGuard.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Выполнены все обязательные меры защиты: Helmet, глобальное ограничение частоты запросов, валидация Joi на всех эндпоинтах, защита от SQL-инъекций через ORM, защита от XSS и логирование подозрительных действий. Сверх минимума из трёх мер реализовано восемнадцать дополнительных, каждая обоснована угрозами складской системы.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Работоспособность подтверждена коллекцией Postman из 43 запросов и 24 автоматическими тестами, включая негативные сценарии. Подготовлены документация Swagger и API.md, README с инструкцией запуска и коллекция Postman. Код размещён в ветке ipr21 репозитория GitHub. Полученный API служит основой следующих работ: деплоя и мониторинга, клиентской части, приёмки и отгрузки товаров с подтверждением операций по QR-кодам.</w:t>
      </w:r>
    </w:p>
    <w:p>
      <w:pPr>
        <w:pStyle w:val="Heading1"/>
        <w:ind w:firstLine="0"/>
        <w:jc w:val="center"/>
      </w:pPr>
      <w:r>
        <w:t>Список использованных источников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1 Express – Node.js web application framework [Электронный ресурс]. – Режим доступа: https://expressjs.com/.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2 Sequelize v6 Documentation [Электронный ресурс]. – Режим доступа: https://sequelize.org/docs/v6/.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3 PostgreSQL 16 Documentation [Электронный ресурс]. – Режим доступа: https://www.postgresql.org/docs/16/.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4 OWASP Top 10:2021 [Электронный ресурс]. – Режим доступа: https://owasp.org/Top10/.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5 Jones, M. JSON Web Token (JWT) : RFC 7519 [Электронный ресурс] / M. Jones, J. Bradley, N. Sakimura. – 2015. – Режим доступа: https://www.rfc-editor.org/rfc/rfc7519.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6 Helmet.js [Электронный ресурс]. – Режим доступа: https://helmetjs.github.io/.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7 express-rate-limit [Электронный ресурс]. – Режим доступа: https://express-rate-limit.mintlify.app/.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8 Joi API Reference [Электронный ресурс]. – Режим доступа: https://joi.dev/api/.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9 OWASP Cheat Sheet Series: Cross-Site Request Forgery Prevention [Электронный ресурс]. – Режим доступа: https://cheatsheetseries.owasp.org/cheatsheets/Cross-Site_Request_Forgery_Prevention_Cheat_Sheet.html.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10 Postman Learning Center [Электронный ресурс]. – Режим доступа: https://learning.postman.com/. – Дата доступа: 09.10.2026.</w:t>
      </w:r>
    </w:p>
    <w:p>
      <w:pPr>
        <w:keepNext w:val="0"/>
        <w:widowControl/>
        <w:spacing w:before="0" w:after="0" w:line="240" w:lineRule="auto"/>
        <w:ind w:firstLine="709" w:left="0" w:right="0"/>
        <w:jc w:val="left"/>
      </w:pPr>
      <w:r>
        <w:rPr>
          <w:b w:val="0"/>
        </w:rPr>
        <w:t>11 СТП 01-2017. Дипломные проекты (работы). Общие требования. – Минск : БГУИР, 2017. – 169 с.</w:t>
      </w:r>
    </w:p>
    <w:p>
      <w:pPr>
        <w:pStyle w:val="Heading1"/>
        <w:spacing w:after="0"/>
        <w:ind w:firstLine="0"/>
        <w:jc w:val="center"/>
      </w:pPr>
      <w:r>
        <w:t>Приложение А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(обязательное)</w:t>
      </w:r>
    </w:p>
    <w:p>
      <w:pPr>
        <w:keepNext w:val="0"/>
        <w:widowControl/>
        <w:spacing w:before="0" w:after="280" w:line="240" w:lineRule="auto"/>
        <w:ind w:firstLine="0" w:left="0" w:right="0"/>
        <w:jc w:val="center"/>
      </w:pPr>
      <w:r>
        <w:rPr>
          <w:b/>
        </w:rPr>
        <w:t>Листинги ключевых middleware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А.1 Middleware аутентификации (src/middleware/authenticate.js)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User, Session } = require('../models');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AppError } = require('../utils/errors');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verifyAccess } = require('../utils/tokens');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logSecurity } = require('../utils/logger');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Требует Authorization: Bearer &lt;access JWT&gt;.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Роль берётся из базы, а не из токена, чтобы смена роли действовала сразу.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Отозванная сессия гасит и ещё не истёкший access-токен.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authenticate(req,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header = req.get('authorization') || '';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match = header.match(/^Bearer\s+(\S+)$/i);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(!match)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next(new AppError(401, 'Требуется аутентификация'));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let payload;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try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payload = verifyAccess(match[1]);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 catch (err)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logSecurity('invalid_token',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ip: req.ip,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reason: err.name,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next(new AppError(401, 'Токен недействителен или истёк'));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user = await User.findByPk(payload.sub);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(!user)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next(new AppError(401, 'Требуется аутентификация'));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session = await Session.findByPk(payload.sid);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sessionAlive = session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&amp;&amp; !session.revokedAt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&amp;&amp; session.expiresAt &gt; new Date()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&amp;&amp; session.userId === user.id;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(!sessionAlive)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logSecurity('revoked_session',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ip: req.ip,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userId: user.id,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next(new AppError(401, 'Сессия недействительна'));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req.user = user;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req.sessionId = session.id;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 authenticate 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А.2 Middleware roleGuard (src/middleware/roleGuard.js)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ROLE_RANK } = require('../constants/roles');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AppError } = require('../utils/errors');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logSecurity } = require('../utils/logger');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Пропускает пользователя, если его роль не ниже требуемой.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user &lt; moderator &lt; admin.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Отказ пишется в журнал подозрительных действий.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roleGuard(requiredRole)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(!ROLE_RANK[requiredRole])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Error(`Неизвестная роль: ${requiredRole}`);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(req, _res, next) =&gt;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(!req.user)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return next(new AppError(401, 'Требуется аутентификация'));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(ROLE_RANK[req.user.role] &lt; ROLE_RANK[requiredRole])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logSecurity('forbidden_role',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userId: req.user.id,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role: req.user.role,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requiredRole,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method: req.method,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ip: req.ip,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return next(new AppError(403, 'Недостаточно прав'));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 roleGuard 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А.3 Middleware валидации (src/middleware/validate.js)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AppError } = require('../utils/errors');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formatJoi(error)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error.details.map((detail) =&gt; 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field: detail.path.join('.') || detail.context?.key || 'value',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message: detail.message,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Проверяет тело, query или params схемой Joi.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stripUnknown отбрасывает поля, которых нет в схеме (защита от mass assignment).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validate(schema, source = 'body')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(req, _res, next) =&gt;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const { error, value } = schema.validate(req[source],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abortEarly: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stripUnknown: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convert: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(error)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return next(new AppError(400, 'Ошибка валидации', formatJoi(error)));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// В Express 5 req.query нельзя перезаписать: геттер каждый раз отдаёт исходную строку.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(source === 'query') req.validQuery = value;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else req[source] = value;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 validate 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А.4 Ограничители частоты запросов (src/middleware/rateLimiters.js)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rateLimit = require('express-rate-limit');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config = require('../config/env');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AppError } = require('../utils/errors');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logSecurity } = require('../utils/logger');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Общий ограничитель. Срабатывание считается массовыми запросами и пишется в журнал.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buildLimiter({ windowMs, max, event, keyGenerator })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rateLimit({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windowMs,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max,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standardHeaders: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legacyHeaders: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keyGenerator,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handler(req,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logSecurity(event,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ip: req.ip,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userId: req.user?.id,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next(new AppError(429, 'Слишком много запросов. Повторите позже'));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globalLimiter = buildLimiter({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windowMs: config.rateLimit.windowMs,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max: config.rateLimit.max,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event: 'rate_limit_global',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authLimiter = buildLimiter({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windowMs: config.rateLimit.authWindowMs,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max: config.rateLimit.authMax,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event: 'rate_limit_auth',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userLimiter = buildLimiter({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windowMs: config.rateLimit.userWindowMs,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max: config.rateLimit.userMax,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event: 'rate_limit_user',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keyGenerator: (req) =&gt; req.user?.id || 'anonymous',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buildLimiter,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globalLimiter,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authLimiter,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userLimiter,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А.5 Защитные middleware: CSRF, Content-Type, санитизация, проверка строки запроса, CORS (src/middleware/security.js)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crypto = require('crypto');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config = require('../config/env');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AppError } = require('../utils/errors');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sanitize } = require('../utils/sanitize');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safeEqualString } = require('../utils/tokens');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logSecurity } = require('../utils/logger');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SQLI_PATTERN = /('|--|\/\*|\*\/|;|\b(union\s+select|insert\s+into|drop\s+table|alter\s+table|delete\s+from)\b|\bor\s+\d+\s*=\s*\d+)/i;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requestId(req, 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req.id = crypto.randomUUID();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res.setHeader('X-Request-Id', req.id);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POST, PUT и PATCH принимают только JSON.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Это отсекает неожиданные разборы тела (form, text, xml).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requireJson(req,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(!['POST', 'PUT', 'PATCH'].includes(req.method))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contentType = (req.get('content-type') || '').toLowerCase();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(!contentType.startsWith('application/json'))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next(new AppError(415, 'Content-Type должен быть application/json'));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sanitizeBody(req,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(req.body &amp;&amp; typeof req.body === 'object')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req.body = sanitize(req.body);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Дополнительная проверка query-параметров.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Основные запросы и так параметризованы Sequelize, это второй рубеж.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rejectSqlInjection(req,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values = [];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for (const value of Object.values(req.query))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(Array.isArray(value)) values.push(...value);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else values.push(value);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for (const value of values)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(typeof value === 'string' &amp;&amp; SQLI_PATTERN.test(value))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logSecurity('sql_injection_attempt',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ip: req.ip,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return next(new AppError(400, 'Недопустимые параметры запроса'));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Double-submit cookie: значение cookie csrf_token должно совпасть с заголовком X-CSRF-Token.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Нужно только там, где браузер сам прикладывает cookie (refresh и logout).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csrfGuard(req,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cookie = req.cookies?.csrf_token;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header = req.get('x-csrf-token');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(!cookie || !header || !safeEqualString(cookie, header))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logSecurity('csrf_rejected',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ip: req.ip,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next(new AppError(403, 'CSRF-токен отсутствует или неверен'));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enforceCorsWhitelist(req,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origin = req.get('origin');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(origin &amp;&amp; !config.corsOrigins.includes(origin))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logSecurity('cors_rejected',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origin,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ip: req.ip,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next(new AppError(403, 'Origin не разрешён политикой CORS'));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next();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requestId,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requireJson,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sanitizeBody,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rejectSqlInjection,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csrfGuard,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enforceCorsWhitelist,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SQLI_PATTERN,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А.6 Обработчик ошибок (src/middleware/errorHandler.js)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config = require('../config/env');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AppError, toClientError } = require('../utils/errors');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logger } = require('../utils/logger');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normalize(err)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(err.type === 'entity.too.large' || err.status === 413)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new AppError(413, 'Тело запроса слишком большое');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(err.type === 'entity.parse.failed')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new AppError(400, 'Некорректный JSON');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(err.name === 'SequelizeUniqueConstraintError')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new AppError(409, 'Запись с такими данными уже существует');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(err.name === 'SequelizeValidationError')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new AppError(400, 'Ошибка валидации данных');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(err.name === 'SequelizeForeignKeyConstraintError')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new AppError(400, 'Связанная запись не найдена');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err;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/**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Клиенту не отдаём стек, SQL и внутренние имена.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 В production текст непредвиденной ошибки всегда один и тот же.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*/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errorHandler(err, req, res, _next)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normalized = normalize(err);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client = toClientError(normalized, config.isProd);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record =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message: err.message,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name: err.name,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statusCode: client.statusCode,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path: req.originalUrl,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method: req.method,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requestId: req.id,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(!normalized.isOperational || client.statusCode &gt;= 500)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logger.error({ ...record, stack: err.stack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 else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logger.info(record);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res.status(client.statusCode).json(client.body);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function notFound(req, _res, next)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next(new AppError(404, 'Маршрут не найден'));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 errorHandler, notFound 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А.7 Подключение middleware в приложении (src/app.js)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express = require('express');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helmet = require('helmet');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cors = require('cors');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cookieParser = require('cookie-parser');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hpp = require('hpp');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swaggerUi = require('swagger-ui-express');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config = require('./config/env');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openapi = require('./docs/openapi');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routes = require('./routes');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globalLimiter } = require('./middleware/rateLimiters');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requestId,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requireJson,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sanitizeBody,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rejectSqlInjection,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enforceCorsWhitelist,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 = require('./middleware/security');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errorHandler, notFound } = require('./middleware/errorHandler');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app = express();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if (config.trustProxy)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app.set('trust proxy', 1);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app.disable('x-powered-by');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app.set('json escape', true);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app.use(helmet({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frameguard: { action: 'deny'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contentSecurityPolicy: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directives: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defaultSrc: ["'self'"],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scriptSrc: ["'self'", "'unsafe-inline'"],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styleSrc: ["'self'", "'unsafe-inline'"],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imgSrc: ["'self'", 'data:'],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objectSrc: ["'none'"],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frameAncestors: ["'none'"],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baseUri: ["'self'"],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crossOriginResourcePolicy: { policy: 'cross-origin'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app.use(requestId);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app.use(enforceCorsWhitelist);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app.use(cors({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origin(origin, callback)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(!origin || config.corsOrigins.includes(origin)) return callback(null, true);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callback(null, false);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credentials: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allowedHeaders: ['Content-Type', 'Authorization', 'X-CSRF-Token'],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methods: ['GET', 'POST', 'PUT', 'PATCH', 'DELETE'],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app.use(cookieParser());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app.use(requireJson);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app.use(express.json({ limit: config.bodyLimit }));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app.use(sanitizeBody);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app.use(hpp());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app.use(rejectSqlInjection);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app.use(globalLimiter);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app.get('/health', (_req, res) =&gt;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res.json({ data: { status: 'ok' }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app.get('/api-docs.json', (_req, res) =&gt;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res.json(openapi);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app.use('/api-docs', swaggerUi.serve, swaggerUi.setup(openapi, { customSiteTitle: 'WMS API' }));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app.use(routes);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app.use(notFound);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app.use(errorHandler);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app;</w:t>
      </w:r>
    </w:p>
    <w:p>
      <w:pPr>
        <w:pStyle w:val="Heading1"/>
        <w:spacing w:after="0"/>
        <w:ind w:firstLine="0"/>
        <w:jc w:val="center"/>
      </w:pPr>
      <w:r>
        <w:t>Приложение Б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(обязательное)</w:t>
      </w:r>
    </w:p>
    <w:p>
      <w:pPr>
        <w:keepNext w:val="0"/>
        <w:widowControl/>
        <w:spacing w:before="0" w:after="280" w:line="240" w:lineRule="auto"/>
        <w:ind w:firstLine="0" w:left="0" w:right="0"/>
        <w:jc w:val="center"/>
      </w:pPr>
      <w:r>
        <w:rPr>
          <w:b/>
        </w:rPr>
        <w:t>Листинги моделей, валидаторов и маршрутов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Б.1 Модель пользователя (src/models/user.js)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DataTypes } = require('sequelize');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sequelize } = require('../config/database');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User = sequelize.define('User',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id: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DataTypes.UUID,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defaultValue: DataTypes.UUIDV4,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primaryKey: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email: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DataTypes.STRING(255),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unique: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passwordHash: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DataTypes.STRING(255),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role: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DataTypes.STRING(20),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defaultValue: 'user',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validate: { isIn: [['user', 'moderator', 'admin']]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name: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DataTypes.STRING(100),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failedAttempts: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DataTypes.INTEGER,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defaultValue: 0,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lockUntil: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DataTypes.DATE,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tableName: 'users',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defaultScope: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attributes: { exclude: ['passwordHash']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User;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Б.2 Модель товара (src/models/product.js)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DataTypes } = require('sequelize');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sequelize } = require('../config/database');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Product = sequelize.define('Product',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id: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DataTypes.UUID,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defaultValue: DataTypes.UUIDV4,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primaryKey: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sku: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DataTypes.STRING(64),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unique: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name: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DataTypes.STRING(200),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unit: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DataTypes.STRING(16),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defaultValue: 'pcs',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validate: { isIn: [['pcs', 'kg', 'g', 'l', 'box', 'pack']]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description: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DataTypes.TEXT,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isActive: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DataTypes.BOOLEAN,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false,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defaultValue: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createdBy: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type: DataTypes.UUID,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allowNull: true,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tableName: 'products',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Product;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Б.3 Связи моделей (src/models/index.js)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sequelize } = require('../config/database');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User = require('./user');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Session = require('./session');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Product = require('./product');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StorageLocation = require('./storageLocation');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AuditLog = require('./auditLog');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User.hasMany(Session, { foreignKey: 'userId', as: 'sessions', onDelete: 'CASCADE'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Session.belongsTo(User, { foreignKey: 'userId', as: 'user'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User.hasMany(Product, { foreignKey: 'createdBy', onDelete: 'SET NULL'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Product.belongsTo(User, { foreignKey: 'createdBy', as: 'creator'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User.hasMany(StorageLocation, { foreignKey: 'createdBy', onDelete: 'SET NULL'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StorageLocation.belongsTo(User, { foreignKey: 'createdBy', as: 'creator'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User.hasMany(AuditLog, { foreignKey: 'userId', onDelete: 'SET NULL'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AuditLog.belongsTo(User, { foreignKey: 'userId', as: 'actor'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sequelize,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User,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Session,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Product,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StorageLocation,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AuditLog,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Б.4 Схемы валидации регистрации и входа (src/validators/auth.js)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Joi = require('joi');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passwordRule = Joi.string()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.min(8)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.max(128)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.pattern(/^(?=.*\d)(?=.*[^A-Za-z0-9]).+$/)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.required()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.messages({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'string.min': 'Пароль должен содержать не менее 8 символов',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'string.max': 'Пароль не должен быть длиннее 128 символов',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'string.pattern.base': 'Пароль должен содержать цифру и спецсимвол',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'any.required': 'Пароль обязателен',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'string.empty': 'Пароль обязателен',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emailRule = Joi.string().trim().lowercase().email().max(255).required().messages({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'string.email': 'Некорректный email',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'any.required': 'Email обязателен',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'string.empty': 'Email обязателен',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registerSchema = Joi.object({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email: emailRule,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password: passwordRule,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name: Joi.string().trim().min(1).max(100).messages({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'string.min': 'Имя не должно быть пустым',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'string.max': 'Имя не должно быть длиннее 100 символов',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loginSchema = Joi.object({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email: emailRule,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password: Joi.string().min(1).max(128).required().messages({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'string.empty': 'Пароль обязателен',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'any.required': 'Пароль обязателен',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 registerSchema, loginSchema, passwordRule, emailRule };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Б.5 Маршруты аутентификации (src/routes/auth.js)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express = require('express');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asyncHandler } = require('../utils/asyncHandler');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validate } = require('../middleware/validate');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authenticate } = require('../middleware/authenticate');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authLimiter, userLimiter } = require('../middleware/rateLimiters');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csrfGuard } = require('../middleware/security');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registerSchema, loginSchema } = require('../validators/auth');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authController = require('../controllers/authController');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router = express.Router();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router.post('/register', authLimiter, validate(registerSchema), asyncHandler(authController.register));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router.post('/login', authLimiter, validate(loginSchema), asyncHandler(authController.login));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router.post('/refresh', csrfGuard, asyncHandler(authController.refresh));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router.post('/logout', csrfGuard, asyncHandler(authController.logout));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router.get('/me', authenticate, userLimiter, asyncHandler(authController.me));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router.get('/sessions', authenticate, userLimiter, asyncHandler(authController.sessions));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router.post('/logout-all', authenticate, userLimiter, asyncHandler(authController.logoutAll));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router;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Б.6 Маршруты товаров (src/routes/products.js)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express = require('express');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asyncHandler } = require('../utils/asyncHandler');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validate } = require('../middleware/validate');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authenticate } = require('../middleware/authenticate');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roleGuard } = require('../middleware/roleGuard');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userLimiter } = require('../middleware/rateLimiters');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idParams,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createProductSchema,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updateProductSchema,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listProductsQuery,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 = require('../validators/product');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productController = require('../controllers/productController');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router = express.Router();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router.get('/', validate(listProductsQuery, 'query'), asyncHandler(productController.list));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router.get('/:id', validate(idParams, 'params'), asyncHandler(productController.getById));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router.post(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'/',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authenticate,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userLimiter,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roleGuard('user'),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validate(createProductSchema),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asyncHandler(productController.create),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router.patch(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'/:id',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authenticate,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userLimiter,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roleGuard('moderator'),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validate(idParams, 'params'),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validate(updateProductSchema),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asyncHandler(productController.update),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router.delete(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'/:id',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authenticate,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userLimiter,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roleGuard('admin'),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validate(idParams, 'params'),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asyncHandler(productController.remove),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router;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Б.7 Сервис аутентификации (src/services/authService.js)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crypto = require('crypto');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bcrypt = require('bcrypt');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Op } = require('sequelize');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config = require('../config/env');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User, Session } = require('../models');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AppError } = require('../utils/errors');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 logSecurity } = require('../utils/logger');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hashToken,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safeEqualString,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signAccess,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signRefresh,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verifyRefresh,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newCsrfToken,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accessTtlSeconds,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 = require('../utils/tokens');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let dummyHash = null;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warmDummyHash()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(!dummyHash)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dummyHash = await bcrypt.hash('not-a-real-password', config.bcryptRounds);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dummyHash;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const LOCK_MESSAGE = 'Учётная запись временно заблокирована. Повторите попытку через 15 минут';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enforceSessionLimit(userId, ip)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active = await Session.findAll({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where: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userId,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revokedAt: null,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expiresAt: { [Op.gt]: new Date()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order: [['createdAt', 'ASC']],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max = config.sessions.maxPerUser;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(active.length &lt; max) return;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overflow = active.slice(0, active.length - max + 1);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for (const session of overflow)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session.revokedAt = new Date();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await session.save();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logSecurity('session_limit',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userId,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revokedSessionIds: overflow.map((session) =&gt; session.id),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register({ email, password, name })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passwordHash = await bcrypt.hash(password, config.bcryptRounds);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user = await User.create({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email,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passwordHash,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name: name || null,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role: 'user',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user;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login({ email, password, ip, userAgent })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user = await User.unscoped().findOne({ where: { email }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(user?.lockUntil &amp;&amp; user.lockUntil &gt; new Date())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logSecurity('login_locked', { email, ip, userId: user.id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AppError(423, LOCK_MESSAGE, { lockedUntil: user.lockUntil.toISOString()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hash = user?.passwordHash || await warmDummyHash();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passwordOk = await bcrypt.compare(password, hash);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(!user || !passwordOk)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(user)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user.failedAttempts += 1;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if (user.failedAttempts &gt;= config.lock.maxAttempts)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user.lockUntil = new Date(Date.now() + config.lock.lockMs);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user.failedAttempts = 0;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await user.save();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logSecurity('login_locked', { email, ip, userId: user.id, reason: 'max_attempts'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  throw new AppError(423, LOCK_MESSAGE, { lockedUntil: user.lockUntil.toISOString()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await user.save();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logSecurity('login_failed', { email, ip, userId: user.id, failedAttempts: user.failedAttempts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 else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logSecurity('login_failed', { email, ip, reason: 'unknown_user'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'Неверный email или пароль');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user.failedAttempts = 0;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user.lockUntil = null;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await user.save();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await enforceSessionLimit(user.id, ip);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session = await Session.create({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userId: user.id,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tokenHash: crypto.randomBytes(32).toString('hex'),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expiresAt: new Date(Date.now() + config.jwt.refreshTtlMs),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ip,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userAgent: userAgent?.slice(0, 512) || null,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refreshToken = signRefresh(user, session.id);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session.tokenHash = hashToken(refreshToken);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await session.save();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user,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accessToken: signAccess(user, session.id),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refreshToken,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csrfToken: newCsrfToken(),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expiresIn: accessTtlSeconds(),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refresh({ rawToken, ip, userAgent })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(!rawToken)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'Refresh-токен отсутствует');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let payload;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try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payload = verifyRefresh(rawToken);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 catch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logSecurity('refresh_rejected', { ip, reason: 'invalid_token'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'Refresh-токен недействителен или истёк');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(payload.typ !== 'refresh')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'Refresh-токен недействителен или истёк');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session = await Session.findByPk(payload.sid);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(!session || session.userId !== payload.sub)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logSecurity('refresh_rejected', { ip, reason: 'session_missing'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'Сессия недействительна');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hashOk = safeEqualString(session.tokenHash, hashToken(rawToken));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// Несовпадение хеша значит, что предъявили уже сменённый refresh: это повторное использование.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(!hashOk)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await Session.update(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{ revokedAt: new Date()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  { where: { userId: session.userId, revokedAt: null }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logSecurity('refresh_reuse', { userId: session.userId, ip, sessionId: session.id });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'Сессия отозвана. Выполните вход заново');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(session.revokedAt || session.expiresAt &lt;= new Date())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'Сессия недействительна');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user = await User.unscoped().findByPk(session.userId);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(!user)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throw new AppError(401, 'Сессия недействительна');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const refreshToken = signRefresh(user, session.id);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session.tokenHash = hashToken(refreshToken);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session.expiresAt = new Date(Date.now() + config.jwt.refreshTtlMs);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session.ip = ip;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session.userAgent = userAgent?.slice(0, 512) || session.userAgent;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await session.save();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return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user,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accessToken: signAccess(user, session.id),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refreshToken,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csrfToken: newCsrfToken(),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expiresIn: accessTtlSeconds(),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logout({ rawToken })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if (!rawToken) return;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try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const payload = verifyRefresh(rawToken);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const session = await Session.findByPk(payload.sid);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(!session || session.revokedAt) return;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if (!safeEqualString(session.tokenHash, hashToken(rawToken))) return;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session.revokedAt = new Date();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await session.save();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 catch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// Недействительный токен на выходе не раскрываем.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async function logoutAll(userId)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await Session.update(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{ revokedAt: new Date()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  { where: { userId, revokedAt: null } },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);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module.exports = {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warmDummyHash,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register,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login,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refresh,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logout,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 xml:space="preserve">  logoutAll,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18"/>
        </w:rPr>
        <w:t>};</w:t>
      </w:r>
    </w:p>
    <w:p>
      <w:pPr>
        <w:pStyle w:val="Heading1"/>
        <w:spacing w:after="0"/>
        <w:ind w:firstLine="0"/>
        <w:jc w:val="center"/>
      </w:pPr>
      <w:r>
        <w:t>Приложение В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 w:val="0"/>
        </w:rPr>
        <w:t>(справочное)</w:t>
      </w:r>
    </w:p>
    <w:p>
      <w:pPr>
        <w:keepNext w:val="0"/>
        <w:widowControl/>
        <w:spacing w:before="0" w:after="280" w:line="240" w:lineRule="auto"/>
        <w:ind w:firstLine="0" w:left="0" w:right="0"/>
        <w:jc w:val="center"/>
      </w:pPr>
      <w:r>
        <w:rPr>
          <w:b/>
        </w:rPr>
        <w:t>Руководство по запуску и использованию</w:t>
      </w:r>
    </w:p>
    <w:p>
      <w:pPr>
        <w:keepNext/>
        <w:widowControl/>
        <w:spacing w:before="120" w:after="120" w:line="240" w:lineRule="auto"/>
        <w:ind w:firstLine="709" w:left="0" w:right="0"/>
        <w:jc w:val="both"/>
      </w:pPr>
      <w:r>
        <w:rPr>
          <w:b/>
        </w:rPr>
        <w:t>В.1 Что потребуется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Node.js 18 или новее (проверено на 22) и npm;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PostgreSQL 16 с пользователем wms и базами wms и wms_test;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Visual Studio Code для работы с кодом и просмотра журналов;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Postman для ручной проверки API.</w:t>
      </w:r>
    </w:p>
    <w:p>
      <w:pPr>
        <w:keepNext/>
        <w:widowControl/>
        <w:spacing w:before="120" w:after="120" w:line="240" w:lineRule="auto"/>
        <w:ind w:firstLine="709" w:left="0" w:right="0"/>
        <w:jc w:val="both"/>
      </w:pPr>
      <w:r>
        <w:rPr>
          <w:b/>
        </w:rPr>
        <w:t>В.2 Подготовка базы данных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На Windows PostgreSQL устанавливается с сайта postgresql.org, при установке задаётся пароль пользователя postgres. Пользователь и базы создаются в pgAdmin (Query Tool) или в psql. Каждую команду выполняйте отдельно, потому что CREATE DATABASE нельзя выполнять внутри одного блока с другими командами: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CREATE ROLE wms LOGIN PASSWORD 'wms';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CREATE DATABASE wms OWNER wms;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CREATE DATABASE wms_test OWNER wms;</w:t>
      </w:r>
    </w:p>
    <w:p>
      <w:pPr>
        <w:keepNext w:val="0"/>
        <w:widowControl/>
        <w:spacing w:before="120" w:after="0" w:line="240" w:lineRule="auto"/>
        <w:ind w:firstLine="709" w:left="0" w:right="0"/>
        <w:jc w:val="both"/>
      </w:pPr>
      <w:r>
        <w:rPr>
          <w:b w:val="0"/>
        </w:rPr>
        <w:t>При установленном Docker вместо этого достаточно выполнить docker compose up -d в каталоге проекта и создать тестовую базу командой из README.</w:t>
      </w:r>
    </w:p>
    <w:p>
      <w:pPr>
        <w:keepNext/>
        <w:widowControl/>
        <w:spacing w:before="120" w:after="120" w:line="240" w:lineRule="auto"/>
        <w:ind w:firstLine="709" w:left="0" w:right="0"/>
        <w:jc w:val="both"/>
      </w:pPr>
      <w:r>
        <w:rPr>
          <w:b/>
        </w:rPr>
        <w:t>В.3 Установка и запуск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 терминале VS Code (PowerShell) в каталоге проекта: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git clone https://github.com/mariaptk/wms-qr-system.git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cd wms-qr-system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git checkout ipr21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npm install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copy .env.example .env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npm run db:reset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npm run dev</w:t>
      </w:r>
    </w:p>
    <w:p>
      <w:pPr>
        <w:keepNext w:val="0"/>
        <w:widowControl/>
        <w:spacing w:before="120" w:after="0" w:line="240" w:lineRule="auto"/>
        <w:ind w:firstLine="709" w:left="0" w:right="0"/>
        <w:jc w:val="both"/>
      </w:pPr>
      <w:r>
        <w:rPr>
          <w:b w:val="0"/>
        </w:rPr>
        <w:t>Команда copy создаёт .env из образца. Значения JWT_SECRET и JWT_REFRESH_SECRET замените своими строками длиной не меньше 32 символов. Команда npm run db:reset пересоздаёт таблицы и создаёт администратора admin@example.com с паролем Admin123!. Команда npm run seed создаёт администратора, не удаляя данные. После запуска сервер пишет «Сервер запущен» и отвечает по адресу http://localhost:3000.</w:t>
      </w:r>
    </w:p>
    <w:p>
      <w:pPr>
        <w:keepNext/>
        <w:widowControl/>
        <w:spacing w:before="120" w:after="120" w:line="240" w:lineRule="auto"/>
        <w:ind w:firstLine="709" w:left="0" w:right="0"/>
        <w:jc w:val="both"/>
      </w:pPr>
      <w:r>
        <w:rPr>
          <w:b/>
        </w:rPr>
        <w:t>В.4 Использование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документация и пробные запросы – http://localhost:3000/api-docs;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проверка, что сервер жив, – http://localhost:3000/health;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коллекция Postman – File → Import → postman/WMS-API.postman_collection.json; папки выполняются по порядку, токены сохраняются в переменные коллекции автоматически;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новый пользователь регистрируется с ролью user; чтобы проверить права старшего смены, администратор меняет роль запросом PATCH /users/:id/role;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автоматические тесты – npm test, проверка стиля кода – npm run lint;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журналы – каталог logs: security (подозрительные действия), error (ошибки сервера), combined (все записи).</w:t>
      </w:r>
    </w:p>
    <w:p>
      <w:pPr>
        <w:keepNext/>
        <w:widowControl/>
        <w:spacing w:before="120" w:after="120" w:line="240" w:lineRule="auto"/>
        <w:ind w:firstLine="709" w:left="0" w:right="0"/>
        <w:jc w:val="both"/>
      </w:pPr>
      <w:r>
        <w:rPr>
          <w:b/>
        </w:rPr>
        <w:t>В.5 Повторный прогон и частые ошибки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409 при регистрации – пользователь уже есть; выполните npm run db:reset;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429 – исчерпан лимит запросов; лимиты хранятся в памяти и сбрасываются перезапуском сервера;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423 при входе – учётная запись заблокирована; подождите 15 минут, выполните npm run db:reset или снимите блокировку запросом POST /users/:id/unlock от администратора;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ECONNREFUSED или password authentication failed – PostgreSQL не запущен или DATABASE_URL в .env не совпадает с пользователем и паролем;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сервер не стартует с сообщением о JWT_SECRET – секреты в .env короче 32 символов или совпадают.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ind w:firstLine="0" w:left="0" w:right="0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  <w:ind w:firstLine="709" w:left="0" w:right="0"/>
      <w:jc w:val="both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280" w:line="240" w:lineRule="auto"/>
      <w:ind w:firstLine="709" w:left="0" w:right="0"/>
      <w:jc w:val="left"/>
      <w:outlineLvl w:val="0"/>
    </w:pPr>
    <w:rPr>
      <w:rFonts w:ascii="Times New Roman" w:hAnsi="Times New Roman" w:cs="Times New Roman" w:eastAsia="Times New Roman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280" w:line="240" w:lineRule="auto"/>
      <w:ind w:firstLine="709" w:left="0" w:right="0"/>
      <w:jc w:val="left"/>
      <w:outlineLvl w:val="1"/>
    </w:pPr>
    <w:rPr>
      <w:rFonts w:ascii="Times New Roman" w:hAnsi="Times New Roman" w:cs="Times New Roman" w:eastAsia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widowControl/>
      <w:tabs>
        <w:tab w:pos="9354" w:val="right" w:leader="dot"/>
      </w:tabs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paragraph" w:customStyle="1" w:styleId="TOC2">
    <w:name w:val="TOC 2"/>
    <w:basedOn w:val="Normal"/>
    <w:pPr>
      <w:widowControl/>
      <w:tabs>
        <w:tab w:pos="9354" w:val="right" w:leader="dot"/>
      </w:tabs>
      <w:spacing w:before="0" w:after="0" w:line="240" w:lineRule="auto"/>
      <w:ind w:firstLine="0" w:left="283" w:right="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