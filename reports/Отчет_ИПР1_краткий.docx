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3EB4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Министерство образования Республики Беларусь</w:t>
      </w:r>
    </w:p>
    <w:p w14:paraId="2AC066B8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Учреждение образования</w:t>
      </w:r>
    </w:p>
    <w:p w14:paraId="323166D4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БЕЛОРУССКИЙ ГОСУДАРСТВЕННЫЙ УНИВЕРСИТЕТ</w:t>
      </w:r>
    </w:p>
    <w:p w14:paraId="2C429F85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ИНФОРМАТИКИ И РАДИОЭЛЕКТРОНИКИ</w:t>
      </w:r>
    </w:p>
    <w:p w14:paraId="12EE7641" w14:textId="77777777" w:rsidR="00565080" w:rsidRPr="00DA1D76" w:rsidRDefault="00565080">
      <w:pPr>
        <w:rPr>
          <w:lang w:val="ru-RU"/>
        </w:rPr>
      </w:pPr>
    </w:p>
    <w:p w14:paraId="613B5349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Факультет информационных технологий и управления</w:t>
      </w:r>
    </w:p>
    <w:p w14:paraId="3BF6EFC9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Кафедра информационных технологий автоматизированных систем</w:t>
      </w:r>
    </w:p>
    <w:p w14:paraId="0B59CAD0" w14:textId="77777777" w:rsidR="00565080" w:rsidRPr="00DA1D76" w:rsidRDefault="00565080">
      <w:pPr>
        <w:rPr>
          <w:lang w:val="ru-RU"/>
        </w:rPr>
      </w:pPr>
    </w:p>
    <w:p w14:paraId="0EC64A68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Дисциплина: Интернет-технологии и веб-программирование</w:t>
      </w:r>
    </w:p>
    <w:p w14:paraId="68213E23" w14:textId="77777777" w:rsidR="00565080" w:rsidRPr="00DA1D76" w:rsidRDefault="00565080">
      <w:pPr>
        <w:rPr>
          <w:lang w:val="ru-RU"/>
        </w:rPr>
      </w:pPr>
    </w:p>
    <w:p w14:paraId="5E59B40F" w14:textId="77777777" w:rsidR="00565080" w:rsidRPr="00DA1D76" w:rsidRDefault="00565080">
      <w:pPr>
        <w:rPr>
          <w:lang w:val="ru-RU"/>
        </w:rPr>
      </w:pPr>
    </w:p>
    <w:p w14:paraId="325D7A24" w14:textId="77777777" w:rsidR="00565080" w:rsidRPr="00DA1D76" w:rsidRDefault="00565080">
      <w:pPr>
        <w:rPr>
          <w:lang w:val="ru-RU"/>
        </w:rPr>
      </w:pPr>
    </w:p>
    <w:p w14:paraId="472396FC" w14:textId="77777777" w:rsidR="00565080" w:rsidRPr="00DA1D76" w:rsidRDefault="00565080">
      <w:pPr>
        <w:rPr>
          <w:lang w:val="ru-RU"/>
        </w:rPr>
      </w:pPr>
    </w:p>
    <w:p w14:paraId="3B642E91" w14:textId="77777777" w:rsidR="00565080" w:rsidRPr="00DA1D76" w:rsidRDefault="00565080">
      <w:pPr>
        <w:rPr>
          <w:lang w:val="ru-RU"/>
        </w:rPr>
      </w:pPr>
    </w:p>
    <w:p w14:paraId="0D5B5588" w14:textId="77777777" w:rsidR="00565080" w:rsidRPr="00DA1D76" w:rsidRDefault="00565080">
      <w:pPr>
        <w:rPr>
          <w:lang w:val="ru-RU"/>
        </w:rPr>
      </w:pPr>
    </w:p>
    <w:p w14:paraId="03ED089E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b/>
          <w:lang w:val="ru-RU"/>
        </w:rPr>
        <w:t>ОТЧЁТ</w:t>
      </w:r>
    </w:p>
    <w:p w14:paraId="37705071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по индивидуальной практической работе №1</w:t>
      </w:r>
    </w:p>
    <w:p w14:paraId="6ACADDFC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«Разработка безопасного </w:t>
      </w:r>
      <w:r>
        <w:rPr>
          <w:i/>
        </w:rPr>
        <w:t>REST</w:t>
      </w:r>
      <w:r w:rsidRPr="00DA1D76">
        <w:rPr>
          <w:lang w:val="ru-RU"/>
        </w:rPr>
        <w:t xml:space="preserve"> </w:t>
      </w:r>
      <w:r>
        <w:rPr>
          <w:i/>
        </w:rPr>
        <w:t>API</w:t>
      </w:r>
      <w:r w:rsidRPr="00DA1D76">
        <w:rPr>
          <w:lang w:val="ru-RU"/>
        </w:rPr>
        <w:t>»</w:t>
      </w:r>
    </w:p>
    <w:p w14:paraId="03B2EBB6" w14:textId="77777777" w:rsidR="00565080" w:rsidRPr="00DA1D76" w:rsidRDefault="00565080">
      <w:pPr>
        <w:rPr>
          <w:lang w:val="ru-RU"/>
        </w:rPr>
      </w:pPr>
    </w:p>
    <w:p w14:paraId="02094C9C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Вариант №</w:t>
      </w:r>
      <w:r w:rsidRPr="00DA1D76">
        <w:rPr>
          <w:highlight w:val="yellow"/>
          <w:lang w:val="ru-RU"/>
        </w:rPr>
        <w:t>__</w:t>
      </w:r>
    </w:p>
    <w:p w14:paraId="39CCA595" w14:textId="77777777" w:rsidR="00565080" w:rsidRPr="00DA1D76" w:rsidRDefault="00565080">
      <w:pPr>
        <w:rPr>
          <w:lang w:val="ru-RU"/>
        </w:rPr>
      </w:pPr>
    </w:p>
    <w:p w14:paraId="7AF925B6" w14:textId="77777777" w:rsidR="00565080" w:rsidRPr="00DA1D76" w:rsidRDefault="00565080">
      <w:pPr>
        <w:rPr>
          <w:lang w:val="ru-RU"/>
        </w:rPr>
      </w:pPr>
    </w:p>
    <w:p w14:paraId="4328AD21" w14:textId="77777777" w:rsidR="00565080" w:rsidRPr="00DA1D76" w:rsidRDefault="00565080">
      <w:pPr>
        <w:rPr>
          <w:lang w:val="ru-RU"/>
        </w:rPr>
      </w:pPr>
    </w:p>
    <w:p w14:paraId="0A86A821" w14:textId="77777777" w:rsidR="00565080" w:rsidRPr="00DA1D76" w:rsidRDefault="00565080">
      <w:pPr>
        <w:rPr>
          <w:lang w:val="ru-RU"/>
        </w:rPr>
      </w:pPr>
    </w:p>
    <w:p w14:paraId="6AECA4FF" w14:textId="77777777" w:rsidR="00565080" w:rsidRPr="00DA1D76" w:rsidRDefault="00565080">
      <w:pPr>
        <w:rPr>
          <w:lang w:val="ru-RU"/>
        </w:rPr>
      </w:pPr>
    </w:p>
    <w:p w14:paraId="1382AE85" w14:textId="77777777" w:rsidR="00565080" w:rsidRPr="00DA1D76" w:rsidRDefault="00565080">
      <w:pPr>
        <w:rPr>
          <w:lang w:val="ru-RU"/>
        </w:rPr>
      </w:pPr>
    </w:p>
    <w:p w14:paraId="176DDCBD" w14:textId="77777777" w:rsidR="00565080" w:rsidRPr="00DA1D76" w:rsidRDefault="00565080">
      <w:pPr>
        <w:rPr>
          <w:lang w:val="ru-RU"/>
        </w:rPr>
      </w:pPr>
    </w:p>
    <w:p w14:paraId="6CBA0FE1" w14:textId="77777777" w:rsidR="00565080" w:rsidRPr="00DA1D76" w:rsidRDefault="00000000">
      <w:pPr>
        <w:ind w:left="5386" w:firstLine="0"/>
        <w:jc w:val="left"/>
        <w:rPr>
          <w:lang w:val="ru-RU"/>
        </w:rPr>
      </w:pPr>
      <w:r w:rsidRPr="00DA1D76">
        <w:rPr>
          <w:lang w:val="ru-RU"/>
        </w:rPr>
        <w:t xml:space="preserve">Выполнил(а): ст. гр. </w:t>
      </w:r>
      <w:r w:rsidRPr="00DA1D76">
        <w:rPr>
          <w:highlight w:val="yellow"/>
          <w:lang w:val="ru-RU"/>
        </w:rPr>
        <w:t>______</w:t>
      </w:r>
    </w:p>
    <w:p w14:paraId="3900270C" w14:textId="77777777" w:rsidR="00565080" w:rsidRPr="00DA1D76" w:rsidRDefault="00000000">
      <w:pPr>
        <w:ind w:left="5386" w:firstLine="0"/>
        <w:jc w:val="left"/>
        <w:rPr>
          <w:lang w:val="ru-RU"/>
        </w:rPr>
      </w:pPr>
      <w:r w:rsidRPr="00DA1D76">
        <w:rPr>
          <w:highlight w:val="yellow"/>
          <w:lang w:val="ru-RU"/>
        </w:rPr>
        <w:t>И. О. Фамилия</w:t>
      </w:r>
    </w:p>
    <w:p w14:paraId="55E6B805" w14:textId="77777777" w:rsidR="00565080" w:rsidRPr="00DA1D76" w:rsidRDefault="00565080">
      <w:pPr>
        <w:ind w:left="5386" w:firstLine="0"/>
        <w:jc w:val="left"/>
        <w:rPr>
          <w:lang w:val="ru-RU"/>
        </w:rPr>
      </w:pPr>
    </w:p>
    <w:p w14:paraId="0F2E8EA8" w14:textId="77777777" w:rsidR="00565080" w:rsidRPr="00DA1D76" w:rsidRDefault="00000000">
      <w:pPr>
        <w:ind w:left="5386" w:firstLine="0"/>
        <w:jc w:val="left"/>
        <w:rPr>
          <w:lang w:val="ru-RU"/>
        </w:rPr>
      </w:pPr>
      <w:r w:rsidRPr="00DA1D76">
        <w:rPr>
          <w:lang w:val="ru-RU"/>
        </w:rPr>
        <w:t xml:space="preserve">Проверил(а): </w:t>
      </w:r>
      <w:r w:rsidRPr="00DA1D76">
        <w:rPr>
          <w:highlight w:val="yellow"/>
          <w:lang w:val="ru-RU"/>
        </w:rPr>
        <w:t>И. О. Фамилия</w:t>
      </w:r>
    </w:p>
    <w:p w14:paraId="082379A8" w14:textId="77777777" w:rsidR="00565080" w:rsidRPr="00DA1D76" w:rsidRDefault="00565080">
      <w:pPr>
        <w:rPr>
          <w:lang w:val="ru-RU"/>
        </w:rPr>
      </w:pPr>
    </w:p>
    <w:p w14:paraId="53FEE577" w14:textId="77777777" w:rsidR="00565080" w:rsidRPr="00DA1D76" w:rsidRDefault="00565080">
      <w:pPr>
        <w:rPr>
          <w:lang w:val="ru-RU"/>
        </w:rPr>
      </w:pPr>
    </w:p>
    <w:p w14:paraId="74B5F259" w14:textId="77777777" w:rsidR="00565080" w:rsidRPr="00DA1D76" w:rsidRDefault="00565080">
      <w:pPr>
        <w:rPr>
          <w:lang w:val="ru-RU"/>
        </w:rPr>
      </w:pPr>
    </w:p>
    <w:p w14:paraId="031F44A9" w14:textId="77777777" w:rsidR="00565080" w:rsidRPr="00DA1D76" w:rsidRDefault="00565080">
      <w:pPr>
        <w:rPr>
          <w:lang w:val="ru-RU"/>
        </w:rPr>
      </w:pPr>
    </w:p>
    <w:p w14:paraId="6199B27A" w14:textId="77777777" w:rsidR="00565080" w:rsidRPr="00DA1D76" w:rsidRDefault="00565080">
      <w:pPr>
        <w:rPr>
          <w:lang w:val="ru-RU"/>
        </w:rPr>
      </w:pPr>
    </w:p>
    <w:p w14:paraId="6060DD2B" w14:textId="77777777" w:rsidR="00565080" w:rsidRPr="00DA1D76" w:rsidRDefault="00565080">
      <w:pPr>
        <w:rPr>
          <w:lang w:val="ru-RU"/>
        </w:rPr>
      </w:pPr>
    </w:p>
    <w:p w14:paraId="7F11AC35" w14:textId="77777777" w:rsidR="00565080" w:rsidRPr="00DA1D76" w:rsidRDefault="00565080">
      <w:pPr>
        <w:rPr>
          <w:lang w:val="ru-RU"/>
        </w:rPr>
      </w:pPr>
    </w:p>
    <w:p w14:paraId="64087B8A" w14:textId="77777777" w:rsidR="00565080" w:rsidRPr="00DA1D76" w:rsidRDefault="00565080">
      <w:pPr>
        <w:rPr>
          <w:lang w:val="ru-RU"/>
        </w:rPr>
      </w:pPr>
    </w:p>
    <w:p w14:paraId="34785AF0" w14:textId="77777777" w:rsidR="00565080" w:rsidRPr="00DA1D76" w:rsidRDefault="00565080">
      <w:pPr>
        <w:rPr>
          <w:lang w:val="ru-RU"/>
        </w:rPr>
      </w:pPr>
    </w:p>
    <w:p w14:paraId="0845820E" w14:textId="77777777" w:rsidR="00565080" w:rsidRPr="00DA1D76" w:rsidRDefault="00565080">
      <w:pPr>
        <w:rPr>
          <w:lang w:val="ru-RU"/>
        </w:rPr>
      </w:pPr>
    </w:p>
    <w:p w14:paraId="6D9B16E5" w14:textId="77777777" w:rsidR="00565080" w:rsidRPr="00DA1D76" w:rsidRDefault="00565080">
      <w:pPr>
        <w:rPr>
          <w:lang w:val="ru-RU"/>
        </w:rPr>
      </w:pPr>
    </w:p>
    <w:p w14:paraId="71CA37CA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Минск 2026</w:t>
      </w:r>
    </w:p>
    <w:p w14:paraId="75CB3019" w14:textId="77777777" w:rsidR="00565080" w:rsidRPr="00DA1D76" w:rsidRDefault="00000000">
      <w:pPr>
        <w:pStyle w:val="1"/>
        <w:ind w:firstLine="0"/>
        <w:jc w:val="center"/>
        <w:rPr>
          <w:lang w:val="ru-RU"/>
        </w:rPr>
      </w:pPr>
      <w:r w:rsidRPr="00DA1D76">
        <w:rPr>
          <w:lang w:val="ru-RU"/>
        </w:rPr>
        <w:lastRenderedPageBreak/>
        <w:t>Содержание</w:t>
      </w:r>
    </w:p>
    <w:p w14:paraId="0F0128B2" w14:textId="77777777" w:rsidR="00565080" w:rsidRPr="00DA1D76" w:rsidRDefault="00000000">
      <w:pPr>
        <w:pStyle w:val="110"/>
        <w:rPr>
          <w:lang w:val="ru-RU"/>
        </w:rPr>
      </w:pPr>
      <w:r>
        <w:fldChar w:fldCharType="begin"/>
      </w:r>
      <w:r w:rsidRPr="00DA1D76">
        <w:rPr>
          <w:lang w:val="ru-RU"/>
        </w:rPr>
        <w:instrText xml:space="preserve"> </w:instrText>
      </w:r>
      <w:r>
        <w:instrText>TOC</w:instrText>
      </w:r>
      <w:r w:rsidRPr="00DA1D76">
        <w:rPr>
          <w:lang w:val="ru-RU"/>
        </w:rPr>
        <w:instrText xml:space="preserve"> \</w:instrText>
      </w:r>
      <w:r>
        <w:instrText>o</w:instrText>
      </w:r>
      <w:r w:rsidRPr="00DA1D76">
        <w:rPr>
          <w:lang w:val="ru-RU"/>
        </w:rPr>
        <w:instrText xml:space="preserve"> "1-2" \</w:instrText>
      </w:r>
      <w:r>
        <w:instrText>h</w:instrText>
      </w:r>
      <w:r w:rsidRPr="00DA1D76">
        <w:rPr>
          <w:lang w:val="ru-RU"/>
        </w:rPr>
        <w:instrText xml:space="preserve"> \</w:instrText>
      </w:r>
      <w:r>
        <w:instrText>z</w:instrText>
      </w:r>
      <w:r w:rsidRPr="00DA1D76">
        <w:rPr>
          <w:lang w:val="ru-RU"/>
        </w:rPr>
        <w:instrText xml:space="preserve"> \</w:instrText>
      </w:r>
      <w:r>
        <w:instrText>u</w:instrText>
      </w:r>
      <w:r w:rsidRPr="00DA1D76">
        <w:rPr>
          <w:lang w:val="ru-RU"/>
        </w:rPr>
        <w:instrText xml:space="preserve"> </w:instrText>
      </w:r>
      <w:r>
        <w:fldChar w:fldCharType="separate"/>
      </w:r>
      <w:r w:rsidRPr="00DA1D76">
        <w:rPr>
          <w:lang w:val="ru-RU"/>
        </w:rPr>
        <w:t>1 Цель работы</w:t>
      </w:r>
      <w:r w:rsidRPr="00DA1D76">
        <w:rPr>
          <w:lang w:val="ru-RU"/>
        </w:rPr>
        <w:tab/>
        <w:t>3</w:t>
      </w:r>
    </w:p>
    <w:p w14:paraId="3A82E0A6" w14:textId="77777777" w:rsidR="00565080" w:rsidRPr="00DA1D76" w:rsidRDefault="00000000">
      <w:pPr>
        <w:pStyle w:val="110"/>
        <w:rPr>
          <w:lang w:val="ru-RU"/>
        </w:rPr>
      </w:pPr>
      <w:r w:rsidRPr="00DA1D76">
        <w:rPr>
          <w:lang w:val="ru-RU"/>
        </w:rPr>
        <w:t>2 Краткое описание предметной области</w:t>
      </w:r>
      <w:r w:rsidRPr="00DA1D76">
        <w:rPr>
          <w:lang w:val="ru-RU"/>
        </w:rPr>
        <w:tab/>
        <w:t>4</w:t>
      </w:r>
    </w:p>
    <w:p w14:paraId="49F10BAF" w14:textId="77777777" w:rsidR="00565080" w:rsidRPr="00DA1D76" w:rsidRDefault="00000000">
      <w:pPr>
        <w:pStyle w:val="110"/>
        <w:rPr>
          <w:lang w:val="ru-RU"/>
        </w:rPr>
      </w:pPr>
      <w:r w:rsidRPr="00DA1D76">
        <w:rPr>
          <w:lang w:val="ru-RU"/>
        </w:rPr>
        <w:t>3 Ход работы</w:t>
      </w:r>
      <w:r w:rsidRPr="00DA1D76">
        <w:rPr>
          <w:lang w:val="ru-RU"/>
        </w:rPr>
        <w:tab/>
        <w:t>5</w:t>
      </w:r>
    </w:p>
    <w:p w14:paraId="3F5A0813" w14:textId="77777777" w:rsidR="00565080" w:rsidRPr="00DA1D76" w:rsidRDefault="00000000">
      <w:pPr>
        <w:pStyle w:val="210"/>
        <w:rPr>
          <w:lang w:val="ru-RU"/>
        </w:rPr>
      </w:pPr>
      <w:r w:rsidRPr="00DA1D76">
        <w:rPr>
          <w:lang w:val="ru-RU"/>
        </w:rPr>
        <w:t>3.1 Структура проекта и схема базы данных</w:t>
      </w:r>
      <w:r w:rsidRPr="00DA1D76">
        <w:rPr>
          <w:lang w:val="ru-RU"/>
        </w:rPr>
        <w:tab/>
        <w:t>5</w:t>
      </w:r>
    </w:p>
    <w:p w14:paraId="7BF49006" w14:textId="77777777" w:rsidR="00565080" w:rsidRPr="00DA1D76" w:rsidRDefault="00000000">
      <w:pPr>
        <w:pStyle w:val="210"/>
        <w:rPr>
          <w:lang w:val="ru-RU"/>
        </w:rPr>
      </w:pPr>
      <w:r w:rsidRPr="00DA1D76">
        <w:rPr>
          <w:lang w:val="ru-RU"/>
        </w:rPr>
        <w:t>3.2 Аутентификация и ролевая модель</w:t>
      </w:r>
      <w:r w:rsidRPr="00DA1D76">
        <w:rPr>
          <w:lang w:val="ru-RU"/>
        </w:rPr>
        <w:tab/>
        <w:t>6</w:t>
      </w:r>
    </w:p>
    <w:p w14:paraId="70462F30" w14:textId="77777777" w:rsidR="00565080" w:rsidRPr="00DA1D76" w:rsidRDefault="00000000">
      <w:pPr>
        <w:pStyle w:val="210"/>
        <w:rPr>
          <w:lang w:val="ru-RU"/>
        </w:rPr>
      </w:pPr>
      <w:r w:rsidRPr="00DA1D76">
        <w:rPr>
          <w:lang w:val="ru-RU"/>
        </w:rPr>
        <w:t>3.3 Меры защиты</w:t>
      </w:r>
      <w:r w:rsidRPr="00DA1D76">
        <w:rPr>
          <w:lang w:val="ru-RU"/>
        </w:rPr>
        <w:tab/>
        <w:t>6</w:t>
      </w:r>
    </w:p>
    <w:p w14:paraId="4F8D2BC3" w14:textId="77777777" w:rsidR="00565080" w:rsidRPr="00DA1D76" w:rsidRDefault="00000000">
      <w:pPr>
        <w:pStyle w:val="210"/>
        <w:rPr>
          <w:lang w:val="ru-RU"/>
        </w:rPr>
      </w:pPr>
      <w:r w:rsidRPr="00DA1D76">
        <w:rPr>
          <w:lang w:val="ru-RU"/>
        </w:rPr>
        <w:t>3.4 Логирование подозрительных действий</w:t>
      </w:r>
      <w:r w:rsidRPr="00DA1D76">
        <w:rPr>
          <w:lang w:val="ru-RU"/>
        </w:rPr>
        <w:tab/>
        <w:t>7</w:t>
      </w:r>
    </w:p>
    <w:p w14:paraId="75D4C442" w14:textId="77777777" w:rsidR="00565080" w:rsidRPr="00DA1D76" w:rsidRDefault="00000000">
      <w:pPr>
        <w:pStyle w:val="210"/>
        <w:rPr>
          <w:lang w:val="ru-RU"/>
        </w:rPr>
      </w:pPr>
      <w:r w:rsidRPr="00DA1D76">
        <w:rPr>
          <w:lang w:val="ru-RU"/>
        </w:rPr>
        <w:t xml:space="preserve">3.5 Тестирование </w:t>
      </w:r>
      <w:r>
        <w:rPr>
          <w:i/>
        </w:rPr>
        <w:t>API</w:t>
      </w:r>
      <w:r w:rsidRPr="00DA1D76">
        <w:rPr>
          <w:lang w:val="ru-RU"/>
        </w:rPr>
        <w:tab/>
        <w:t>8</w:t>
      </w:r>
    </w:p>
    <w:p w14:paraId="7E7A11CE" w14:textId="77777777" w:rsidR="00565080" w:rsidRPr="00DA1D76" w:rsidRDefault="00000000">
      <w:pPr>
        <w:pStyle w:val="110"/>
        <w:rPr>
          <w:lang w:val="ru-RU"/>
        </w:rPr>
      </w:pPr>
      <w:r w:rsidRPr="00DA1D76">
        <w:rPr>
          <w:lang w:val="ru-RU"/>
        </w:rPr>
        <w:t>4 Ответы на контрольные вопросы</w:t>
      </w:r>
      <w:r w:rsidRPr="00DA1D76">
        <w:rPr>
          <w:lang w:val="ru-RU"/>
        </w:rPr>
        <w:tab/>
        <w:t>14</w:t>
      </w:r>
    </w:p>
    <w:p w14:paraId="2C0A1987" w14:textId="77777777" w:rsidR="00565080" w:rsidRPr="00DA1D76" w:rsidRDefault="00000000">
      <w:pPr>
        <w:pStyle w:val="110"/>
        <w:rPr>
          <w:lang w:val="ru-RU"/>
        </w:rPr>
      </w:pPr>
      <w:r w:rsidRPr="00DA1D76">
        <w:rPr>
          <w:lang w:val="ru-RU"/>
        </w:rPr>
        <w:t>Выводы</w:t>
      </w:r>
      <w:r w:rsidRPr="00DA1D76">
        <w:rPr>
          <w:lang w:val="ru-RU"/>
        </w:rPr>
        <w:tab/>
        <w:t>16</w:t>
      </w:r>
    </w:p>
    <w:p w14:paraId="1A82161B" w14:textId="77777777" w:rsidR="00565080" w:rsidRPr="00DA1D76" w:rsidRDefault="00000000">
      <w:pPr>
        <w:pStyle w:val="110"/>
        <w:rPr>
          <w:lang w:val="ru-RU"/>
        </w:rPr>
      </w:pPr>
      <w:r w:rsidRPr="00DA1D76">
        <w:rPr>
          <w:lang w:val="ru-RU"/>
        </w:rPr>
        <w:t>Список использованных источников</w:t>
      </w:r>
      <w:r w:rsidRPr="00DA1D76">
        <w:rPr>
          <w:lang w:val="ru-RU"/>
        </w:rPr>
        <w:tab/>
        <w:t>17</w:t>
      </w:r>
    </w:p>
    <w:p w14:paraId="0B96B6EB" w14:textId="77777777" w:rsidR="00565080" w:rsidRPr="00DA1D76" w:rsidRDefault="00000000">
      <w:pPr>
        <w:pStyle w:val="110"/>
        <w:rPr>
          <w:lang w:val="ru-RU"/>
        </w:rPr>
      </w:pPr>
      <w:r w:rsidRPr="00DA1D76">
        <w:rPr>
          <w:lang w:val="ru-RU"/>
        </w:rPr>
        <w:t xml:space="preserve">Приложение А (обязательное) Листинги ключевых </w:t>
      </w:r>
      <w:r>
        <w:rPr>
          <w:i/>
        </w:rPr>
        <w:t>middleware</w:t>
      </w:r>
      <w:r w:rsidRPr="00DA1D76">
        <w:rPr>
          <w:lang w:val="ru-RU"/>
        </w:rPr>
        <w:t>, модели и маршрутов</w:t>
      </w:r>
      <w:r w:rsidRPr="00DA1D76">
        <w:rPr>
          <w:lang w:val="ru-RU"/>
        </w:rPr>
        <w:tab/>
        <w:t>18</w:t>
      </w:r>
      <w:r>
        <w:fldChar w:fldCharType="end"/>
      </w:r>
    </w:p>
    <w:p w14:paraId="2FF4162F" w14:textId="77777777" w:rsidR="00565080" w:rsidRPr="00DA1D76" w:rsidRDefault="00000000">
      <w:pPr>
        <w:pStyle w:val="1"/>
        <w:rPr>
          <w:lang w:val="ru-RU"/>
        </w:rPr>
      </w:pPr>
      <w:r w:rsidRPr="00DA1D76">
        <w:rPr>
          <w:lang w:val="ru-RU"/>
        </w:rPr>
        <w:lastRenderedPageBreak/>
        <w:t>1 Цель работы</w:t>
      </w:r>
    </w:p>
    <w:p w14:paraId="4203E77C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Создание </w:t>
      </w:r>
      <w:r>
        <w:rPr>
          <w:i/>
        </w:rPr>
        <w:t>REST</w:t>
      </w:r>
      <w:r w:rsidRPr="00DA1D76">
        <w:rPr>
          <w:lang w:val="ru-RU"/>
        </w:rPr>
        <w:t xml:space="preserve"> </w:t>
      </w:r>
      <w:r>
        <w:rPr>
          <w:i/>
        </w:rPr>
        <w:t>API</w:t>
      </w:r>
      <w:r w:rsidRPr="00DA1D76">
        <w:rPr>
          <w:lang w:val="ru-RU"/>
        </w:rPr>
        <w:t xml:space="preserve"> с аутентификацией, валидацией данных, защитой от распространённых уязвимостей </w:t>
      </w:r>
      <w:r>
        <w:rPr>
          <w:i/>
        </w:rPr>
        <w:t>OWASP</w:t>
      </w:r>
      <w:r w:rsidRPr="00DA1D76">
        <w:rPr>
          <w:lang w:val="ru-RU"/>
        </w:rPr>
        <w:t xml:space="preserve"> </w:t>
      </w:r>
      <w:r>
        <w:rPr>
          <w:i/>
        </w:rPr>
        <w:t>Top</w:t>
      </w:r>
      <w:r w:rsidRPr="00DA1D76">
        <w:rPr>
          <w:lang w:val="ru-RU"/>
        </w:rPr>
        <w:t xml:space="preserve"> 10 и ролевой моделью доступа для серверной части курсового проекта «Система управления складом и отгрузкой товаров (</w:t>
      </w:r>
      <w:r>
        <w:rPr>
          <w:i/>
        </w:rPr>
        <w:t>WMS</w:t>
      </w:r>
      <w:r w:rsidRPr="00DA1D76">
        <w:rPr>
          <w:lang w:val="ru-RU"/>
        </w:rPr>
        <w:t xml:space="preserve">) с </w:t>
      </w:r>
      <w:r>
        <w:rPr>
          <w:i/>
        </w:rPr>
        <w:t>QR</w:t>
      </w:r>
      <w:r w:rsidRPr="00DA1D76">
        <w:rPr>
          <w:lang w:val="ru-RU"/>
        </w:rPr>
        <w:t>-кодами».</w:t>
      </w:r>
    </w:p>
    <w:p w14:paraId="2AD454CB" w14:textId="77777777" w:rsidR="00565080" w:rsidRPr="00DA1D76" w:rsidRDefault="00000000">
      <w:pPr>
        <w:pStyle w:val="1"/>
        <w:rPr>
          <w:lang w:val="ru-RU"/>
        </w:rPr>
      </w:pPr>
      <w:r w:rsidRPr="00DA1D76">
        <w:rPr>
          <w:lang w:val="ru-RU"/>
        </w:rPr>
        <w:lastRenderedPageBreak/>
        <w:t>2 Краткое описание предметной области</w:t>
      </w:r>
    </w:p>
    <w:p w14:paraId="2EC5B3EF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Курсовой проект – система управления складом. Она ведёт учёт товаров и ячеек хранения, а в следующих работах – приёмку, размещение, отбор и отгрузку с подтверждением операций сканированием </w:t>
      </w:r>
      <w:r>
        <w:rPr>
          <w:i/>
        </w:rPr>
        <w:t>QR</w:t>
      </w:r>
      <w:r w:rsidRPr="00DA1D76">
        <w:rPr>
          <w:lang w:val="ru-RU"/>
        </w:rPr>
        <w:t>-кодов. В этой работе созданы серверная основа и справочники.</w:t>
      </w:r>
    </w:p>
    <w:p w14:paraId="71949689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>Сущности, реализованные на данном этапе:</w:t>
      </w:r>
    </w:p>
    <w:p w14:paraId="6C60073E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– пользователь – сотрудник склада с ролью </w:t>
      </w:r>
      <w:r>
        <w:rPr>
          <w:i/>
        </w:rPr>
        <w:t>user</w:t>
      </w:r>
      <w:r w:rsidRPr="00DA1D76">
        <w:rPr>
          <w:lang w:val="ru-RU"/>
        </w:rPr>
        <w:t xml:space="preserve"> (кладовщик), </w:t>
      </w:r>
      <w:r>
        <w:rPr>
          <w:i/>
        </w:rPr>
        <w:t>moderator</w:t>
      </w:r>
      <w:r w:rsidRPr="00DA1D76">
        <w:rPr>
          <w:lang w:val="ru-RU"/>
        </w:rPr>
        <w:t xml:space="preserve"> (старший смены) или </w:t>
      </w:r>
      <w:r>
        <w:rPr>
          <w:i/>
        </w:rPr>
        <w:t>admin</w:t>
      </w:r>
      <w:r w:rsidRPr="00DA1D76">
        <w:rPr>
          <w:lang w:val="ru-RU"/>
        </w:rPr>
        <w:t xml:space="preserve"> (администратор);</w:t>
      </w:r>
    </w:p>
    <w:p w14:paraId="3B02D0EE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– сессия – выданный </w:t>
      </w:r>
      <w:r>
        <w:rPr>
          <w:i/>
        </w:rPr>
        <w:t>refresh</w:t>
      </w:r>
      <w:r w:rsidRPr="00DA1D76">
        <w:rPr>
          <w:lang w:val="ru-RU"/>
        </w:rPr>
        <w:t>-токен, по которому вход можно отозвать;</w:t>
      </w:r>
    </w:p>
    <w:p w14:paraId="76161A97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>– товар – артикул, название, единица измерения, описание, признак активности;</w:t>
      </w:r>
    </w:p>
    <w:p w14:paraId="490714C8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>– ячейка хранения – код ячейки, зона, описание, признак блокировки;</w:t>
      </w:r>
    </w:p>
    <w:p w14:paraId="2FB5154C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– запись аудита – действие администратора с автором, </w:t>
      </w:r>
      <w:r>
        <w:rPr>
          <w:i/>
        </w:rPr>
        <w:t>IP</w:t>
      </w:r>
      <w:r w:rsidRPr="00DA1D76">
        <w:rPr>
          <w:lang w:val="ru-RU"/>
        </w:rPr>
        <w:t>-адресом и временем.</w:t>
      </w:r>
    </w:p>
    <w:p w14:paraId="50FED9E1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>Главные угрозы для склада – подбор пароля сотрудника на общем компьютере смены, незаметная подмена или удаление справочников и действия от имени сотрудника через чужой сайт. Под эти угрозы выбраны дополнительные меры безопасности.</w:t>
      </w:r>
    </w:p>
    <w:p w14:paraId="5BF95B56" w14:textId="77777777" w:rsidR="00565080" w:rsidRPr="00DA1D76" w:rsidRDefault="00000000">
      <w:pPr>
        <w:pStyle w:val="1"/>
        <w:rPr>
          <w:lang w:val="ru-RU"/>
        </w:rPr>
      </w:pPr>
      <w:r w:rsidRPr="00DA1D76">
        <w:rPr>
          <w:lang w:val="ru-RU"/>
        </w:rPr>
        <w:lastRenderedPageBreak/>
        <w:t>3 Ход работы</w:t>
      </w:r>
    </w:p>
    <w:p w14:paraId="0831E0D7" w14:textId="77777777" w:rsidR="00565080" w:rsidRPr="00DA1D76" w:rsidRDefault="00000000">
      <w:pPr>
        <w:pStyle w:val="21"/>
        <w:rPr>
          <w:lang w:val="ru-RU"/>
        </w:rPr>
      </w:pPr>
      <w:r w:rsidRPr="00DA1D76">
        <w:rPr>
          <w:lang w:val="ru-RU"/>
        </w:rPr>
        <w:t>3.1 Структура проекта и схема базы данных</w:t>
      </w:r>
    </w:p>
    <w:p w14:paraId="7C8B4F79" w14:textId="77777777" w:rsidR="00565080" w:rsidRDefault="00000000">
      <w:r w:rsidRPr="00DA1D76">
        <w:rPr>
          <w:lang w:val="ru-RU"/>
        </w:rPr>
        <w:t xml:space="preserve">Сервер написан на </w:t>
      </w:r>
      <w:r>
        <w:rPr>
          <w:i/>
        </w:rPr>
        <w:t>Node</w:t>
      </w:r>
      <w:r w:rsidRPr="00DA1D76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DA1D76">
        <w:rPr>
          <w:lang w:val="ru-RU"/>
        </w:rPr>
        <w:t xml:space="preserve"> и </w:t>
      </w:r>
      <w:r>
        <w:rPr>
          <w:i/>
        </w:rPr>
        <w:t>Express</w:t>
      </w:r>
      <w:r w:rsidRPr="00DA1D76">
        <w:rPr>
          <w:lang w:val="ru-RU"/>
        </w:rPr>
        <w:t xml:space="preserve"> 5, данные хранятся в </w:t>
      </w:r>
      <w:r>
        <w:rPr>
          <w:i/>
        </w:rPr>
        <w:t>PostgreSQL</w:t>
      </w:r>
      <w:r w:rsidRPr="00DA1D76">
        <w:rPr>
          <w:lang w:val="ru-RU"/>
        </w:rPr>
        <w:t xml:space="preserve">, доступ к ним выполняется через </w:t>
      </w:r>
      <w:r>
        <w:rPr>
          <w:i/>
        </w:rPr>
        <w:t>ORM</w:t>
      </w:r>
      <w:r w:rsidRPr="00DA1D76">
        <w:rPr>
          <w:lang w:val="ru-RU"/>
        </w:rPr>
        <w:t xml:space="preserve"> </w:t>
      </w:r>
      <w:proofErr w:type="spellStart"/>
      <w:r>
        <w:rPr>
          <w:i/>
        </w:rPr>
        <w:t>Sequelize</w:t>
      </w:r>
      <w:proofErr w:type="spellEnd"/>
      <w:r w:rsidRPr="00DA1D76">
        <w:rPr>
          <w:lang w:val="ru-RU"/>
        </w:rPr>
        <w:t xml:space="preserve"> 6. </w:t>
      </w:r>
      <w:r>
        <w:t xml:space="preserve">Используются </w:t>
      </w:r>
      <w:r>
        <w:rPr>
          <w:i/>
        </w:rPr>
        <w:t>jsonwebtoken</w:t>
      </w:r>
      <w:r>
        <w:t xml:space="preserve">, </w:t>
      </w:r>
      <w:r>
        <w:rPr>
          <w:i/>
        </w:rPr>
        <w:t>bcrypt</w:t>
      </w:r>
      <w:r>
        <w:t xml:space="preserve">, </w:t>
      </w:r>
      <w:r>
        <w:rPr>
          <w:i/>
        </w:rPr>
        <w:t>helmet</w:t>
      </w:r>
      <w:r>
        <w:t xml:space="preserve">, </w:t>
      </w:r>
      <w:r>
        <w:rPr>
          <w:i/>
        </w:rPr>
        <w:t>express-rate-limit</w:t>
      </w:r>
      <w:r>
        <w:t xml:space="preserve">, </w:t>
      </w:r>
      <w:r>
        <w:rPr>
          <w:i/>
        </w:rPr>
        <w:t>joi</w:t>
      </w:r>
      <w:r>
        <w:t xml:space="preserve">, </w:t>
      </w:r>
      <w:r>
        <w:rPr>
          <w:i/>
        </w:rPr>
        <w:t>winston</w:t>
      </w:r>
      <w:r>
        <w:t xml:space="preserve">, </w:t>
      </w:r>
      <w:r>
        <w:rPr>
          <w:i/>
        </w:rPr>
        <w:t>cookie-parser</w:t>
      </w:r>
      <w:r>
        <w:t xml:space="preserve">, </w:t>
      </w:r>
      <w:r>
        <w:rPr>
          <w:i/>
        </w:rPr>
        <w:t>cors</w:t>
      </w:r>
      <w:r>
        <w:t xml:space="preserve">, </w:t>
      </w:r>
      <w:r>
        <w:rPr>
          <w:i/>
        </w:rPr>
        <w:t>hpp</w:t>
      </w:r>
      <w:r>
        <w:t xml:space="preserve"> и </w:t>
      </w:r>
      <w:r>
        <w:rPr>
          <w:i/>
        </w:rPr>
        <w:t>swagger-ui-express</w:t>
      </w:r>
      <w:r>
        <w:t xml:space="preserve">, для тестов – </w:t>
      </w:r>
      <w:r>
        <w:rPr>
          <w:i/>
        </w:rPr>
        <w:t>jest</w:t>
      </w:r>
      <w:r>
        <w:t xml:space="preserve"> и </w:t>
      </w:r>
      <w:r>
        <w:rPr>
          <w:i/>
        </w:rPr>
        <w:t>supertest</w:t>
      </w:r>
      <w:r>
        <w:t>.</w:t>
      </w:r>
    </w:p>
    <w:p w14:paraId="0774DE14" w14:textId="77777777" w:rsidR="00565080" w:rsidRPr="00DA1D76" w:rsidRDefault="00000000">
      <w:pPr>
        <w:rPr>
          <w:lang w:val="ru-RU"/>
        </w:rPr>
      </w:pPr>
      <w:r>
        <w:t xml:space="preserve">Код разделён на слои: </w:t>
      </w:r>
      <w:r>
        <w:rPr>
          <w:i/>
        </w:rPr>
        <w:t>src/routes</w:t>
      </w:r>
      <w:r>
        <w:t xml:space="preserve"> (маршруты), </w:t>
      </w:r>
      <w:r>
        <w:rPr>
          <w:i/>
        </w:rPr>
        <w:t>src/controllers</w:t>
      </w:r>
      <w:r>
        <w:t xml:space="preserve"> (обработка запросов), </w:t>
      </w:r>
      <w:r>
        <w:rPr>
          <w:i/>
        </w:rPr>
        <w:t>src/models</w:t>
      </w:r>
      <w:r>
        <w:t xml:space="preserve"> (модели </w:t>
      </w:r>
      <w:r>
        <w:rPr>
          <w:i/>
        </w:rPr>
        <w:t>Sequelize</w:t>
      </w:r>
      <w:r>
        <w:t xml:space="preserve">), </w:t>
      </w:r>
      <w:r>
        <w:rPr>
          <w:i/>
        </w:rPr>
        <w:t>src/services</w:t>
      </w:r>
      <w:r>
        <w:t xml:space="preserve"> (вход, токены, сессии, аудит), </w:t>
      </w:r>
      <w:r>
        <w:rPr>
          <w:i/>
        </w:rPr>
        <w:t>src/middleware</w:t>
      </w:r>
      <w:r>
        <w:t xml:space="preserve"> (</w:t>
      </w:r>
      <w:r>
        <w:rPr>
          <w:i/>
        </w:rPr>
        <w:t>authenticate</w:t>
      </w:r>
      <w:r>
        <w:t xml:space="preserve">, </w:t>
      </w:r>
      <w:r>
        <w:rPr>
          <w:i/>
        </w:rPr>
        <w:t>roleGuard</w:t>
      </w:r>
      <w:r>
        <w:t xml:space="preserve">, </w:t>
      </w:r>
      <w:r>
        <w:rPr>
          <w:i/>
        </w:rPr>
        <w:t>validate</w:t>
      </w:r>
      <w:r>
        <w:t xml:space="preserve">, ограничители частоты, защитные </w:t>
      </w:r>
      <w:r>
        <w:rPr>
          <w:i/>
        </w:rPr>
        <w:t>middleware</w:t>
      </w:r>
      <w:r>
        <w:t xml:space="preserve">, обработчик ошибок), </w:t>
      </w:r>
      <w:r>
        <w:rPr>
          <w:i/>
        </w:rPr>
        <w:t>src/validators</w:t>
      </w:r>
      <w:r>
        <w:t xml:space="preserve"> (схемы </w:t>
      </w:r>
      <w:r>
        <w:rPr>
          <w:i/>
        </w:rPr>
        <w:t>Joi</w:t>
      </w:r>
      <w:r>
        <w:t xml:space="preserve">). </w:t>
      </w:r>
      <w:r w:rsidRPr="00DA1D76">
        <w:rPr>
          <w:lang w:val="ru-RU"/>
        </w:rPr>
        <w:t xml:space="preserve">Секреты задаются </w:t>
      </w:r>
      <w:proofErr w:type="gramStart"/>
      <w:r w:rsidRPr="00DA1D76">
        <w:rPr>
          <w:lang w:val="ru-RU"/>
        </w:rPr>
        <w:t xml:space="preserve">в </w:t>
      </w:r>
      <w:r w:rsidRPr="00DA1D76">
        <w:rPr>
          <w:i/>
          <w:lang w:val="ru-RU"/>
        </w:rPr>
        <w:t>.</w:t>
      </w:r>
      <w:r>
        <w:rPr>
          <w:i/>
        </w:rPr>
        <w:t>env</w:t>
      </w:r>
      <w:proofErr w:type="gramEnd"/>
      <w:r w:rsidRPr="00DA1D76">
        <w:rPr>
          <w:lang w:val="ru-RU"/>
        </w:rPr>
        <w:t xml:space="preserve">, который исключён из репозитория; в репозитории лежит </w:t>
      </w:r>
      <w:proofErr w:type="gramStart"/>
      <w:r w:rsidRPr="00DA1D76">
        <w:rPr>
          <w:lang w:val="ru-RU"/>
        </w:rPr>
        <w:t xml:space="preserve">образец </w:t>
      </w:r>
      <w:r w:rsidRPr="00DA1D76">
        <w:rPr>
          <w:i/>
          <w:lang w:val="ru-RU"/>
        </w:rPr>
        <w:t>.</w:t>
      </w:r>
      <w:r>
        <w:rPr>
          <w:i/>
        </w:rPr>
        <w:t>env</w:t>
      </w:r>
      <w:proofErr w:type="gramEnd"/>
      <w:r w:rsidRPr="00DA1D76">
        <w:rPr>
          <w:i/>
          <w:lang w:val="ru-RU"/>
        </w:rPr>
        <w:t>.</w:t>
      </w:r>
      <w:r>
        <w:rPr>
          <w:i/>
        </w:rPr>
        <w:t>example</w:t>
      </w:r>
      <w:r w:rsidRPr="00DA1D76">
        <w:rPr>
          <w:lang w:val="ru-RU"/>
        </w:rPr>
        <w:t>.</w:t>
      </w:r>
    </w:p>
    <w:p w14:paraId="29786854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Схема базы данных из пяти таблиц приведена на рисунке 1. Таблицы создаются из моделей методом </w:t>
      </w:r>
      <w:proofErr w:type="spellStart"/>
      <w:proofErr w:type="gramStart"/>
      <w:r>
        <w:rPr>
          <w:i/>
        </w:rPr>
        <w:t>sequelize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sync</w:t>
      </w:r>
      <w:proofErr w:type="gramEnd"/>
      <w:r w:rsidRPr="00DA1D76">
        <w:rPr>
          <w:i/>
          <w:lang w:val="ru-RU"/>
        </w:rPr>
        <w:t>()</w:t>
      </w:r>
      <w:r w:rsidRPr="00DA1D76">
        <w:rPr>
          <w:lang w:val="ru-RU"/>
        </w:rPr>
        <w:t>.</w:t>
      </w:r>
    </w:p>
    <w:p w14:paraId="0B4727CD" w14:textId="77777777" w:rsidR="00565080" w:rsidRDefault="00000000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DA2F5AD" wp14:editId="06A1830A">
            <wp:extent cx="4942205" cy="35016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298" cy="35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8950" w14:textId="77777777" w:rsidR="00565080" w:rsidRDefault="00000000">
      <w:pPr>
        <w:spacing w:after="280"/>
        <w:ind w:firstLine="0"/>
        <w:jc w:val="center"/>
      </w:pPr>
      <w:r>
        <w:t>Рисунок 1 – Схема базы данных</w:t>
      </w:r>
    </w:p>
    <w:p w14:paraId="6576917C" w14:textId="77777777" w:rsidR="00565080" w:rsidRPr="00DA1D76" w:rsidRDefault="00000000">
      <w:pPr>
        <w:rPr>
          <w:lang w:val="ru-RU"/>
        </w:rPr>
      </w:pPr>
      <w:r>
        <w:t xml:space="preserve">В </w:t>
      </w:r>
      <w:r>
        <w:rPr>
          <w:i/>
        </w:rPr>
        <w:t>users</w:t>
      </w:r>
      <w:r>
        <w:t xml:space="preserve"> хранится только </w:t>
      </w:r>
      <w:r>
        <w:rPr>
          <w:i/>
        </w:rPr>
        <w:t>bcrypt</w:t>
      </w:r>
      <w:r>
        <w:t xml:space="preserve">-хеш пароля, </w:t>
      </w:r>
      <w:r>
        <w:rPr>
          <w:i/>
        </w:rPr>
        <w:t>email</w:t>
      </w:r>
      <w:r>
        <w:t xml:space="preserve"> уникален, поля </w:t>
      </w:r>
      <w:r>
        <w:rPr>
          <w:i/>
        </w:rPr>
        <w:t>failedAttempts</w:t>
      </w:r>
      <w:r>
        <w:t xml:space="preserve"> и </w:t>
      </w:r>
      <w:r>
        <w:rPr>
          <w:i/>
        </w:rPr>
        <w:t>lockUntil</w:t>
      </w:r>
      <w:r>
        <w:t xml:space="preserve"> нужны для блокировки входа. </w:t>
      </w:r>
      <w:r w:rsidRPr="00DA1D76">
        <w:rPr>
          <w:lang w:val="ru-RU"/>
        </w:rPr>
        <w:t xml:space="preserve">В </w:t>
      </w:r>
      <w:r>
        <w:rPr>
          <w:i/>
        </w:rPr>
        <w:t>sessions</w:t>
      </w:r>
      <w:r w:rsidRPr="00DA1D76">
        <w:rPr>
          <w:lang w:val="ru-RU"/>
        </w:rPr>
        <w:t xml:space="preserve"> лежит </w:t>
      </w:r>
      <w:r>
        <w:rPr>
          <w:i/>
        </w:rPr>
        <w:t>SHA</w:t>
      </w:r>
      <w:r w:rsidRPr="00DA1D76">
        <w:rPr>
          <w:i/>
          <w:lang w:val="ru-RU"/>
        </w:rPr>
        <w:t>-256</w:t>
      </w:r>
      <w:r w:rsidRPr="00DA1D76">
        <w:rPr>
          <w:lang w:val="ru-RU"/>
        </w:rPr>
        <w:t xml:space="preserve"> </w:t>
      </w:r>
      <w:r>
        <w:rPr>
          <w:i/>
        </w:rPr>
        <w:t>refresh</w:t>
      </w:r>
      <w:r w:rsidRPr="00DA1D76">
        <w:rPr>
          <w:lang w:val="ru-RU"/>
        </w:rPr>
        <w:t xml:space="preserve">-токена, а не сам токен; сессии удаляются </w:t>
      </w:r>
      <w:proofErr w:type="spellStart"/>
      <w:r w:rsidRPr="00DA1D76">
        <w:rPr>
          <w:lang w:val="ru-RU"/>
        </w:rPr>
        <w:t>каскадно</w:t>
      </w:r>
      <w:proofErr w:type="spellEnd"/>
      <w:r w:rsidRPr="00DA1D76">
        <w:rPr>
          <w:lang w:val="ru-RU"/>
        </w:rPr>
        <w:t xml:space="preserve"> вместе с пользователем. В </w:t>
      </w:r>
      <w:r>
        <w:rPr>
          <w:i/>
        </w:rPr>
        <w:t>products</w:t>
      </w:r>
      <w:r w:rsidRPr="00DA1D76">
        <w:rPr>
          <w:lang w:val="ru-RU"/>
        </w:rPr>
        <w:t xml:space="preserve"> и </w:t>
      </w:r>
      <w:r>
        <w:rPr>
          <w:i/>
        </w:rPr>
        <w:t>storage</w:t>
      </w:r>
      <w:r w:rsidRPr="00DA1D76">
        <w:rPr>
          <w:i/>
          <w:lang w:val="ru-RU"/>
        </w:rPr>
        <w:t>_</w:t>
      </w:r>
      <w:r>
        <w:rPr>
          <w:i/>
        </w:rPr>
        <w:t>locations</w:t>
      </w:r>
      <w:r w:rsidRPr="00DA1D76">
        <w:rPr>
          <w:lang w:val="ru-RU"/>
        </w:rPr>
        <w:t xml:space="preserve"> уникальны артикул и код ячейки, поле </w:t>
      </w:r>
      <w:proofErr w:type="spellStart"/>
      <w:r>
        <w:rPr>
          <w:i/>
        </w:rPr>
        <w:t>createdBy</w:t>
      </w:r>
      <w:proofErr w:type="spellEnd"/>
      <w:r w:rsidRPr="00DA1D76">
        <w:rPr>
          <w:lang w:val="ru-RU"/>
        </w:rPr>
        <w:t xml:space="preserve"> заполняет сервер. В </w:t>
      </w:r>
      <w:r>
        <w:rPr>
          <w:i/>
        </w:rPr>
        <w:t>audit</w:t>
      </w:r>
      <w:r w:rsidRPr="00DA1D76">
        <w:rPr>
          <w:i/>
          <w:lang w:val="ru-RU"/>
        </w:rPr>
        <w:t>_</w:t>
      </w:r>
      <w:r>
        <w:rPr>
          <w:i/>
        </w:rPr>
        <w:t>logs</w:t>
      </w:r>
      <w:r w:rsidRPr="00DA1D76">
        <w:rPr>
          <w:lang w:val="ru-RU"/>
        </w:rPr>
        <w:t xml:space="preserve"> подробности действия хранятся в поле </w:t>
      </w:r>
      <w:r>
        <w:rPr>
          <w:i/>
        </w:rPr>
        <w:t>details</w:t>
      </w:r>
      <w:r w:rsidRPr="00DA1D76">
        <w:rPr>
          <w:lang w:val="ru-RU"/>
        </w:rPr>
        <w:t xml:space="preserve"> типа </w:t>
      </w:r>
      <w:r>
        <w:rPr>
          <w:i/>
        </w:rPr>
        <w:t>JSONB</w:t>
      </w:r>
      <w:r w:rsidRPr="00DA1D76">
        <w:rPr>
          <w:lang w:val="ru-RU"/>
        </w:rPr>
        <w:t>.</w:t>
      </w:r>
    </w:p>
    <w:p w14:paraId="10B83092" w14:textId="77777777" w:rsidR="00565080" w:rsidRPr="00DA1D76" w:rsidRDefault="00000000">
      <w:pPr>
        <w:pStyle w:val="21"/>
        <w:rPr>
          <w:lang w:val="ru-RU"/>
        </w:rPr>
      </w:pPr>
      <w:r w:rsidRPr="00DA1D76">
        <w:rPr>
          <w:lang w:val="ru-RU"/>
        </w:rPr>
        <w:lastRenderedPageBreak/>
        <w:t>3.2 Аутентификация и ролевая модель</w:t>
      </w:r>
    </w:p>
    <w:p w14:paraId="052C0172" w14:textId="77777777" w:rsidR="00565080" w:rsidRPr="00DA1D76" w:rsidRDefault="00000000">
      <w:pPr>
        <w:rPr>
          <w:lang w:val="ru-RU"/>
        </w:rPr>
      </w:pPr>
      <w:r>
        <w:rPr>
          <w:i/>
        </w:rPr>
        <w:t>POST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register</w:t>
      </w:r>
      <w:r w:rsidRPr="00DA1D76">
        <w:rPr>
          <w:lang w:val="ru-RU"/>
        </w:rPr>
        <w:t xml:space="preserve"> проверяет данные схемой </w:t>
      </w:r>
      <w:r>
        <w:rPr>
          <w:i/>
        </w:rPr>
        <w:t>Joi</w:t>
      </w:r>
      <w:r w:rsidRPr="00DA1D76">
        <w:rPr>
          <w:lang w:val="ru-RU"/>
        </w:rPr>
        <w:t xml:space="preserve">, </w:t>
      </w:r>
      <w:proofErr w:type="spellStart"/>
      <w:r w:rsidRPr="00DA1D76">
        <w:rPr>
          <w:lang w:val="ru-RU"/>
        </w:rPr>
        <w:t>хеширует</w:t>
      </w:r>
      <w:proofErr w:type="spellEnd"/>
      <w:r w:rsidRPr="00DA1D76">
        <w:rPr>
          <w:lang w:val="ru-RU"/>
        </w:rPr>
        <w:t xml:space="preserve"> пароль </w:t>
      </w:r>
      <w:proofErr w:type="spellStart"/>
      <w:r>
        <w:rPr>
          <w:i/>
        </w:rPr>
        <w:t>bcrypt</w:t>
      </w:r>
      <w:proofErr w:type="spellEnd"/>
      <w:r w:rsidRPr="00DA1D76">
        <w:rPr>
          <w:lang w:val="ru-RU"/>
        </w:rPr>
        <w:t xml:space="preserve"> с 12 раундами и всегда создаёт пользователя с ролью </w:t>
      </w:r>
      <w:r>
        <w:rPr>
          <w:i/>
        </w:rPr>
        <w:t>user</w:t>
      </w:r>
      <w:r w:rsidRPr="00DA1D76">
        <w:rPr>
          <w:lang w:val="ru-RU"/>
        </w:rPr>
        <w:t xml:space="preserve">. </w:t>
      </w:r>
      <w:r>
        <w:rPr>
          <w:i/>
        </w:rPr>
        <w:t>POST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login</w:t>
      </w:r>
      <w:r w:rsidRPr="00DA1D76">
        <w:rPr>
          <w:lang w:val="ru-RU"/>
        </w:rPr>
        <w:t xml:space="preserve"> сравнивает пароль функцией </w:t>
      </w:r>
      <w:proofErr w:type="spellStart"/>
      <w:proofErr w:type="gramStart"/>
      <w:r>
        <w:rPr>
          <w:i/>
        </w:rPr>
        <w:t>bcrypt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compare</w:t>
      </w:r>
      <w:proofErr w:type="gramEnd"/>
      <w:r w:rsidRPr="00DA1D76">
        <w:rPr>
          <w:lang w:val="ru-RU"/>
        </w:rPr>
        <w:t xml:space="preserve"> и выдаёт </w:t>
      </w:r>
      <w:r>
        <w:rPr>
          <w:i/>
        </w:rPr>
        <w:t>access</w:t>
      </w:r>
      <w:r w:rsidRPr="00DA1D76">
        <w:rPr>
          <w:lang w:val="ru-RU"/>
        </w:rPr>
        <w:t xml:space="preserve">-токен </w:t>
      </w:r>
      <w:r>
        <w:rPr>
          <w:i/>
        </w:rPr>
        <w:t>JWT</w:t>
      </w:r>
      <w:r w:rsidRPr="00DA1D76">
        <w:rPr>
          <w:lang w:val="ru-RU"/>
        </w:rPr>
        <w:t xml:space="preserve"> на 15 минут в теле ответа и </w:t>
      </w:r>
      <w:r>
        <w:rPr>
          <w:i/>
        </w:rPr>
        <w:t>refresh</w:t>
      </w:r>
      <w:r w:rsidRPr="00DA1D76">
        <w:rPr>
          <w:lang w:val="ru-RU"/>
        </w:rPr>
        <w:t xml:space="preserve">-токен на 7 дней в </w:t>
      </w:r>
      <w:r>
        <w:rPr>
          <w:i/>
        </w:rPr>
        <w:t>cookie</w:t>
      </w:r>
      <w:r w:rsidRPr="00DA1D76">
        <w:rPr>
          <w:lang w:val="ru-RU"/>
        </w:rPr>
        <w:t xml:space="preserve"> </w:t>
      </w:r>
      <w:proofErr w:type="spellStart"/>
      <w:r>
        <w:rPr>
          <w:i/>
        </w:rPr>
        <w:t>HttpOnly</w:t>
      </w:r>
      <w:proofErr w:type="spellEnd"/>
      <w:r w:rsidRPr="00DA1D76">
        <w:rPr>
          <w:lang w:val="ru-RU"/>
        </w:rPr>
        <w:t xml:space="preserve">, </w:t>
      </w:r>
      <w:proofErr w:type="spellStart"/>
      <w:r>
        <w:rPr>
          <w:i/>
        </w:rPr>
        <w:t>SameSite</w:t>
      </w:r>
      <w:proofErr w:type="spellEnd"/>
      <w:r w:rsidRPr="00DA1D76">
        <w:rPr>
          <w:i/>
          <w:lang w:val="ru-RU"/>
        </w:rPr>
        <w:t>=</w:t>
      </w:r>
      <w:r>
        <w:rPr>
          <w:i/>
        </w:rPr>
        <w:t>Strict</w:t>
      </w:r>
      <w:r w:rsidRPr="00DA1D76">
        <w:rPr>
          <w:lang w:val="ru-RU"/>
        </w:rPr>
        <w:t xml:space="preserve">. </w:t>
      </w:r>
      <w:r>
        <w:rPr>
          <w:i/>
        </w:rPr>
        <w:t>GET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me</w:t>
      </w:r>
      <w:r w:rsidRPr="00DA1D76">
        <w:rPr>
          <w:lang w:val="ru-RU"/>
        </w:rPr>
        <w:t xml:space="preserve"> возвращает текущего пользователя. </w:t>
      </w:r>
      <w:r>
        <w:rPr>
          <w:i/>
        </w:rPr>
        <w:t>POST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refresh</w:t>
      </w:r>
      <w:r w:rsidRPr="00DA1D76">
        <w:rPr>
          <w:lang w:val="ru-RU"/>
        </w:rPr>
        <w:t xml:space="preserve"> меняет </w:t>
      </w:r>
      <w:r>
        <w:rPr>
          <w:i/>
        </w:rPr>
        <w:t>refresh</w:t>
      </w:r>
      <w:r w:rsidRPr="00DA1D76">
        <w:rPr>
          <w:lang w:val="ru-RU"/>
        </w:rPr>
        <w:t>-токен на новый; повторное предъявление старого отзывает все сессии пользователя.</w:t>
      </w:r>
    </w:p>
    <w:p w14:paraId="044032EE" w14:textId="77777777" w:rsidR="00565080" w:rsidRDefault="00000000">
      <w:r>
        <w:rPr>
          <w:i/>
        </w:rPr>
        <w:t>Middleware</w:t>
      </w:r>
      <w:r w:rsidRPr="00DA1D76">
        <w:rPr>
          <w:lang w:val="ru-RU"/>
        </w:rPr>
        <w:t xml:space="preserve"> </w:t>
      </w:r>
      <w:r>
        <w:rPr>
          <w:i/>
        </w:rPr>
        <w:t>authenticate</w:t>
      </w:r>
      <w:r w:rsidRPr="00DA1D76">
        <w:rPr>
          <w:lang w:val="ru-RU"/>
        </w:rPr>
        <w:t xml:space="preserve"> проверяет подпись </w:t>
      </w:r>
      <w:r>
        <w:rPr>
          <w:i/>
        </w:rPr>
        <w:t>access</w:t>
      </w:r>
      <w:r w:rsidRPr="00DA1D76">
        <w:rPr>
          <w:lang w:val="ru-RU"/>
        </w:rPr>
        <w:t xml:space="preserve">-токена (только </w:t>
      </w:r>
      <w:r>
        <w:rPr>
          <w:i/>
        </w:rPr>
        <w:t>HS</w:t>
      </w:r>
      <w:r w:rsidRPr="00DA1D76">
        <w:rPr>
          <w:i/>
          <w:lang w:val="ru-RU"/>
        </w:rPr>
        <w:t>256</w:t>
      </w:r>
      <w:r w:rsidRPr="00DA1D76">
        <w:rPr>
          <w:lang w:val="ru-RU"/>
        </w:rPr>
        <w:t xml:space="preserve">) и то, что сессия в базе не отозвана; роль берётся из базы. </w:t>
      </w:r>
      <w:r>
        <w:rPr>
          <w:i/>
        </w:rPr>
        <w:t>Middleware</w:t>
      </w:r>
      <w:r w:rsidRPr="00DA1D76">
        <w:rPr>
          <w:lang w:val="ru-RU"/>
        </w:rPr>
        <w:t xml:space="preserve"> </w:t>
      </w:r>
      <w:proofErr w:type="spellStart"/>
      <w:r>
        <w:rPr>
          <w:i/>
        </w:rPr>
        <w:t>roleGuard</w:t>
      </w:r>
      <w:proofErr w:type="spellEnd"/>
      <w:r w:rsidRPr="00DA1D76">
        <w:rPr>
          <w:i/>
          <w:lang w:val="ru-RU"/>
        </w:rPr>
        <w:t>(</w:t>
      </w:r>
      <w:proofErr w:type="spellStart"/>
      <w:r>
        <w:rPr>
          <w:i/>
        </w:rPr>
        <w:t>requiredRole</w:t>
      </w:r>
      <w:proofErr w:type="spellEnd"/>
      <w:r w:rsidRPr="00DA1D76">
        <w:rPr>
          <w:i/>
          <w:lang w:val="ru-RU"/>
        </w:rPr>
        <w:t>)</w:t>
      </w:r>
      <w:r w:rsidRPr="00DA1D76">
        <w:rPr>
          <w:lang w:val="ru-RU"/>
        </w:rPr>
        <w:t xml:space="preserve"> сравнивает ранги ролей </w:t>
      </w:r>
      <w:r>
        <w:rPr>
          <w:i/>
        </w:rPr>
        <w:t>user</w:t>
      </w:r>
      <w:r w:rsidRPr="00DA1D76">
        <w:rPr>
          <w:lang w:val="ru-RU"/>
        </w:rPr>
        <w:t xml:space="preserve"> – 1, </w:t>
      </w:r>
      <w:r>
        <w:rPr>
          <w:i/>
        </w:rPr>
        <w:t>moderator</w:t>
      </w:r>
      <w:r w:rsidRPr="00DA1D76">
        <w:rPr>
          <w:lang w:val="ru-RU"/>
        </w:rPr>
        <w:t xml:space="preserve"> – 2, </w:t>
      </w:r>
      <w:r>
        <w:rPr>
          <w:i/>
        </w:rPr>
        <w:t>admin</w:t>
      </w:r>
      <w:r w:rsidRPr="00DA1D76">
        <w:rPr>
          <w:lang w:val="ru-RU"/>
        </w:rPr>
        <w:t xml:space="preserve"> – 3 и при нехватке прав отвечает кодом 403. </w:t>
      </w:r>
      <w:r>
        <w:t>Права ролей приведены в таблице 1.</w:t>
      </w:r>
    </w:p>
    <w:p w14:paraId="2DEE9700" w14:textId="77777777" w:rsidR="00565080" w:rsidRDefault="00000000">
      <w:pPr>
        <w:keepNext/>
        <w:keepLines/>
        <w:spacing w:before="240"/>
        <w:ind w:left="1512" w:hanging="1512"/>
        <w:jc w:val="left"/>
      </w:pPr>
      <w:r>
        <w:t>Таблица 1 – Права ролей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1563"/>
        <w:gridCol w:w="1134"/>
        <w:gridCol w:w="1474"/>
        <w:gridCol w:w="1247"/>
      </w:tblGrid>
      <w:tr w:rsidR="00565080" w14:paraId="798C2DBA" w14:textId="77777777" w:rsidTr="00DA1D76">
        <w:trPr>
          <w:cantSplit/>
          <w:tblHeader/>
        </w:trPr>
        <w:tc>
          <w:tcPr>
            <w:tcW w:w="3936" w:type="dxa"/>
            <w:vAlign w:val="center"/>
          </w:tcPr>
          <w:p w14:paraId="352399DE" w14:textId="77777777" w:rsidR="00565080" w:rsidRPr="00DA1D76" w:rsidRDefault="00000000">
            <w:pPr>
              <w:keepNext/>
              <w:ind w:firstLine="0"/>
              <w:jc w:val="center"/>
              <w:rPr>
                <w:szCs w:val="28"/>
              </w:rPr>
            </w:pPr>
            <w:proofErr w:type="spellStart"/>
            <w:r w:rsidRPr="00DA1D76">
              <w:rPr>
                <w:szCs w:val="28"/>
              </w:rPr>
              <w:t>Действие</w:t>
            </w:r>
            <w:proofErr w:type="spellEnd"/>
          </w:p>
        </w:tc>
        <w:tc>
          <w:tcPr>
            <w:tcW w:w="1563" w:type="dxa"/>
            <w:vAlign w:val="center"/>
          </w:tcPr>
          <w:p w14:paraId="31D29C56" w14:textId="77777777" w:rsidR="00565080" w:rsidRPr="00DA1D76" w:rsidRDefault="00000000">
            <w:pPr>
              <w:keepNext/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Без входа</w:t>
            </w:r>
          </w:p>
        </w:tc>
        <w:tc>
          <w:tcPr>
            <w:tcW w:w="1134" w:type="dxa"/>
            <w:vAlign w:val="center"/>
          </w:tcPr>
          <w:p w14:paraId="77C45C0A" w14:textId="77777777" w:rsidR="00565080" w:rsidRPr="00DA1D76" w:rsidRDefault="00000000">
            <w:pPr>
              <w:keepNext/>
              <w:ind w:firstLine="0"/>
              <w:jc w:val="center"/>
              <w:rPr>
                <w:szCs w:val="28"/>
              </w:rPr>
            </w:pPr>
            <w:r w:rsidRPr="00DA1D76">
              <w:rPr>
                <w:i/>
                <w:szCs w:val="28"/>
              </w:rPr>
              <w:t>user</w:t>
            </w:r>
          </w:p>
        </w:tc>
        <w:tc>
          <w:tcPr>
            <w:tcW w:w="1474" w:type="dxa"/>
            <w:vAlign w:val="center"/>
          </w:tcPr>
          <w:p w14:paraId="430BF2CE" w14:textId="77777777" w:rsidR="00565080" w:rsidRPr="00DA1D76" w:rsidRDefault="00000000">
            <w:pPr>
              <w:keepNext/>
              <w:ind w:firstLine="0"/>
              <w:jc w:val="center"/>
              <w:rPr>
                <w:szCs w:val="28"/>
              </w:rPr>
            </w:pPr>
            <w:r w:rsidRPr="00DA1D76">
              <w:rPr>
                <w:i/>
                <w:szCs w:val="28"/>
              </w:rPr>
              <w:t>moderator</w:t>
            </w:r>
          </w:p>
        </w:tc>
        <w:tc>
          <w:tcPr>
            <w:tcW w:w="1247" w:type="dxa"/>
            <w:vAlign w:val="center"/>
          </w:tcPr>
          <w:p w14:paraId="3C6E9663" w14:textId="77777777" w:rsidR="00565080" w:rsidRPr="00DA1D76" w:rsidRDefault="00000000">
            <w:pPr>
              <w:keepNext/>
              <w:ind w:firstLine="0"/>
              <w:jc w:val="center"/>
              <w:rPr>
                <w:szCs w:val="28"/>
              </w:rPr>
            </w:pPr>
            <w:r w:rsidRPr="00DA1D76">
              <w:rPr>
                <w:i/>
                <w:szCs w:val="28"/>
              </w:rPr>
              <w:t>admin</w:t>
            </w:r>
          </w:p>
        </w:tc>
      </w:tr>
      <w:tr w:rsidR="00565080" w14:paraId="6F4CF893" w14:textId="77777777" w:rsidTr="00DA1D76">
        <w:trPr>
          <w:cantSplit/>
        </w:trPr>
        <w:tc>
          <w:tcPr>
            <w:tcW w:w="3936" w:type="dxa"/>
            <w:vAlign w:val="center"/>
          </w:tcPr>
          <w:p w14:paraId="11C329A4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r w:rsidRPr="00DA1D76">
              <w:rPr>
                <w:szCs w:val="28"/>
              </w:rPr>
              <w:t>Просмотр товаров</w:t>
            </w:r>
          </w:p>
        </w:tc>
        <w:tc>
          <w:tcPr>
            <w:tcW w:w="1563" w:type="dxa"/>
            <w:vAlign w:val="center"/>
          </w:tcPr>
          <w:p w14:paraId="07212FCE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134" w:type="dxa"/>
            <w:vAlign w:val="center"/>
          </w:tcPr>
          <w:p w14:paraId="1F33A04B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474" w:type="dxa"/>
            <w:vAlign w:val="center"/>
          </w:tcPr>
          <w:p w14:paraId="1A992867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247" w:type="dxa"/>
            <w:vAlign w:val="center"/>
          </w:tcPr>
          <w:p w14:paraId="00AFB204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</w:tr>
      <w:tr w:rsidR="00565080" w14:paraId="1874E7EB" w14:textId="77777777" w:rsidTr="00DA1D76">
        <w:trPr>
          <w:cantSplit/>
        </w:trPr>
        <w:tc>
          <w:tcPr>
            <w:tcW w:w="3936" w:type="dxa"/>
            <w:vAlign w:val="center"/>
          </w:tcPr>
          <w:p w14:paraId="76E91749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r w:rsidRPr="00DA1D76">
              <w:rPr>
                <w:szCs w:val="28"/>
              </w:rPr>
              <w:t>Создание товара</w:t>
            </w:r>
          </w:p>
        </w:tc>
        <w:tc>
          <w:tcPr>
            <w:tcW w:w="1563" w:type="dxa"/>
            <w:vAlign w:val="center"/>
          </w:tcPr>
          <w:p w14:paraId="672F48DF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134" w:type="dxa"/>
            <w:vAlign w:val="center"/>
          </w:tcPr>
          <w:p w14:paraId="1C0B8EDF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474" w:type="dxa"/>
            <w:vAlign w:val="center"/>
          </w:tcPr>
          <w:p w14:paraId="0274BE28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247" w:type="dxa"/>
            <w:vAlign w:val="center"/>
          </w:tcPr>
          <w:p w14:paraId="53AFC066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</w:tr>
      <w:tr w:rsidR="00565080" w14:paraId="4A307AE3" w14:textId="77777777" w:rsidTr="00DA1D76">
        <w:trPr>
          <w:cantSplit/>
        </w:trPr>
        <w:tc>
          <w:tcPr>
            <w:tcW w:w="3936" w:type="dxa"/>
            <w:vAlign w:val="center"/>
          </w:tcPr>
          <w:p w14:paraId="57F1EB33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Изменение товаров, создание и изменение ячеек</w:t>
            </w:r>
          </w:p>
        </w:tc>
        <w:tc>
          <w:tcPr>
            <w:tcW w:w="1563" w:type="dxa"/>
            <w:vAlign w:val="center"/>
          </w:tcPr>
          <w:p w14:paraId="76D8F2A5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1D76">
              <w:rPr>
                <w:szCs w:val="28"/>
              </w:rPr>
              <w:t>нет</w:t>
            </w:r>
            <w:proofErr w:type="spellEnd"/>
          </w:p>
        </w:tc>
        <w:tc>
          <w:tcPr>
            <w:tcW w:w="1134" w:type="dxa"/>
            <w:vAlign w:val="center"/>
          </w:tcPr>
          <w:p w14:paraId="7BE18C17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474" w:type="dxa"/>
            <w:vAlign w:val="center"/>
          </w:tcPr>
          <w:p w14:paraId="16C83AC8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247" w:type="dxa"/>
            <w:vAlign w:val="center"/>
          </w:tcPr>
          <w:p w14:paraId="1A83B7D7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</w:tr>
      <w:tr w:rsidR="00565080" w14:paraId="126E6DD4" w14:textId="77777777" w:rsidTr="00DA1D76">
        <w:trPr>
          <w:cantSplit/>
        </w:trPr>
        <w:tc>
          <w:tcPr>
            <w:tcW w:w="3936" w:type="dxa"/>
            <w:vAlign w:val="center"/>
          </w:tcPr>
          <w:p w14:paraId="40E730C1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r w:rsidRPr="00DA1D76">
              <w:rPr>
                <w:szCs w:val="28"/>
              </w:rPr>
              <w:t>Просмотр ячеек</w:t>
            </w:r>
          </w:p>
        </w:tc>
        <w:tc>
          <w:tcPr>
            <w:tcW w:w="1563" w:type="dxa"/>
            <w:vAlign w:val="center"/>
          </w:tcPr>
          <w:p w14:paraId="0046313C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134" w:type="dxa"/>
            <w:vAlign w:val="center"/>
          </w:tcPr>
          <w:p w14:paraId="1FDB8B76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474" w:type="dxa"/>
            <w:vAlign w:val="center"/>
          </w:tcPr>
          <w:p w14:paraId="4481FE57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247" w:type="dxa"/>
            <w:vAlign w:val="center"/>
          </w:tcPr>
          <w:p w14:paraId="4A073AFA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</w:tr>
      <w:tr w:rsidR="00565080" w14:paraId="39A4D1D7" w14:textId="77777777" w:rsidTr="00DA1D76">
        <w:trPr>
          <w:cantSplit/>
        </w:trPr>
        <w:tc>
          <w:tcPr>
            <w:tcW w:w="3936" w:type="dxa"/>
            <w:vAlign w:val="center"/>
          </w:tcPr>
          <w:p w14:paraId="31780BCC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r w:rsidRPr="00DA1D76">
              <w:rPr>
                <w:szCs w:val="28"/>
              </w:rPr>
              <w:t>Удаление товаров и ячеек</w:t>
            </w:r>
          </w:p>
        </w:tc>
        <w:tc>
          <w:tcPr>
            <w:tcW w:w="1563" w:type="dxa"/>
            <w:vAlign w:val="center"/>
          </w:tcPr>
          <w:p w14:paraId="65696A46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134" w:type="dxa"/>
            <w:vAlign w:val="center"/>
          </w:tcPr>
          <w:p w14:paraId="181EDF1E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474" w:type="dxa"/>
            <w:vAlign w:val="center"/>
          </w:tcPr>
          <w:p w14:paraId="736233A6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247" w:type="dxa"/>
            <w:vAlign w:val="center"/>
          </w:tcPr>
          <w:p w14:paraId="19645886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</w:tr>
      <w:tr w:rsidR="00565080" w14:paraId="05A04BAB" w14:textId="77777777" w:rsidTr="00DA1D76">
        <w:trPr>
          <w:cantSplit/>
        </w:trPr>
        <w:tc>
          <w:tcPr>
            <w:tcW w:w="3936" w:type="dxa"/>
            <w:vAlign w:val="center"/>
          </w:tcPr>
          <w:p w14:paraId="0312F1B0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r w:rsidRPr="00DA1D76">
              <w:rPr>
                <w:szCs w:val="28"/>
              </w:rPr>
              <w:t>Свой профиль</w:t>
            </w:r>
          </w:p>
        </w:tc>
        <w:tc>
          <w:tcPr>
            <w:tcW w:w="1563" w:type="dxa"/>
            <w:vAlign w:val="center"/>
          </w:tcPr>
          <w:p w14:paraId="08CE927B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134" w:type="dxa"/>
            <w:vAlign w:val="center"/>
          </w:tcPr>
          <w:p w14:paraId="77D62C3C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474" w:type="dxa"/>
            <w:vAlign w:val="center"/>
          </w:tcPr>
          <w:p w14:paraId="6E6BE96E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  <w:tc>
          <w:tcPr>
            <w:tcW w:w="1247" w:type="dxa"/>
            <w:vAlign w:val="center"/>
          </w:tcPr>
          <w:p w14:paraId="3CE70464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</w:tr>
      <w:tr w:rsidR="00565080" w14:paraId="61FF89BC" w14:textId="77777777" w:rsidTr="00DA1D76">
        <w:trPr>
          <w:cantSplit/>
        </w:trPr>
        <w:tc>
          <w:tcPr>
            <w:tcW w:w="3936" w:type="dxa"/>
            <w:vAlign w:val="center"/>
          </w:tcPr>
          <w:p w14:paraId="7183A2B4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Чужой профиль, пользователи, роли, аудит</w:t>
            </w:r>
          </w:p>
        </w:tc>
        <w:tc>
          <w:tcPr>
            <w:tcW w:w="1563" w:type="dxa"/>
            <w:vAlign w:val="center"/>
          </w:tcPr>
          <w:p w14:paraId="6205CD72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1D76">
              <w:rPr>
                <w:szCs w:val="28"/>
              </w:rPr>
              <w:t>нет</w:t>
            </w:r>
            <w:proofErr w:type="spellEnd"/>
          </w:p>
        </w:tc>
        <w:tc>
          <w:tcPr>
            <w:tcW w:w="1134" w:type="dxa"/>
            <w:vAlign w:val="center"/>
          </w:tcPr>
          <w:p w14:paraId="13A78A93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474" w:type="dxa"/>
            <w:vAlign w:val="center"/>
          </w:tcPr>
          <w:p w14:paraId="1D7BDC0E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нет</w:t>
            </w:r>
          </w:p>
        </w:tc>
        <w:tc>
          <w:tcPr>
            <w:tcW w:w="1247" w:type="dxa"/>
            <w:vAlign w:val="center"/>
          </w:tcPr>
          <w:p w14:paraId="33B5D6D5" w14:textId="77777777" w:rsidR="00565080" w:rsidRPr="00DA1D76" w:rsidRDefault="00000000">
            <w:pPr>
              <w:ind w:firstLine="0"/>
              <w:jc w:val="center"/>
              <w:rPr>
                <w:szCs w:val="28"/>
              </w:rPr>
            </w:pPr>
            <w:r w:rsidRPr="00DA1D76">
              <w:rPr>
                <w:szCs w:val="28"/>
              </w:rPr>
              <w:t>да</w:t>
            </w:r>
          </w:p>
        </w:tc>
      </w:tr>
    </w:tbl>
    <w:p w14:paraId="2353E1C4" w14:textId="77777777" w:rsidR="00565080" w:rsidRDefault="00565080">
      <w:pPr>
        <w:spacing w:after="120"/>
      </w:pPr>
    </w:p>
    <w:p w14:paraId="6408E854" w14:textId="77777777" w:rsidR="00565080" w:rsidRPr="00DA1D76" w:rsidRDefault="00000000">
      <w:pPr>
        <w:pStyle w:val="21"/>
        <w:rPr>
          <w:lang w:val="ru-RU"/>
        </w:rPr>
      </w:pPr>
      <w:r w:rsidRPr="00DA1D76">
        <w:rPr>
          <w:lang w:val="ru-RU"/>
        </w:rPr>
        <w:t>3.3 Меры защиты</w:t>
      </w:r>
    </w:p>
    <w:p w14:paraId="44C5CD56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>Обязательные меры выполнены так:</w:t>
      </w:r>
    </w:p>
    <w:p w14:paraId="73632884" w14:textId="77777777" w:rsidR="00565080" w:rsidRDefault="00000000">
      <w:r>
        <w:t xml:space="preserve">– </w:t>
      </w:r>
      <w:r>
        <w:rPr>
          <w:i/>
        </w:rPr>
        <w:t>Helmet</w:t>
      </w:r>
      <w:r>
        <w:t xml:space="preserve"> – </w:t>
      </w:r>
      <w:proofErr w:type="spellStart"/>
      <w:r>
        <w:t>заголовки</w:t>
      </w:r>
      <w:proofErr w:type="spellEnd"/>
      <w:r>
        <w:t xml:space="preserve"> </w:t>
      </w:r>
      <w:r>
        <w:rPr>
          <w:i/>
        </w:rPr>
        <w:t>Content-Security-Policy</w:t>
      </w:r>
      <w:r>
        <w:t xml:space="preserve">, </w:t>
      </w:r>
      <w:r>
        <w:rPr>
          <w:i/>
        </w:rPr>
        <w:t>X-Frame-Options</w:t>
      </w:r>
      <w:r>
        <w:t xml:space="preserve">: </w:t>
      </w:r>
      <w:r>
        <w:rPr>
          <w:i/>
        </w:rPr>
        <w:t>DENY</w:t>
      </w:r>
      <w:r>
        <w:t xml:space="preserve">, </w:t>
      </w:r>
      <w:r>
        <w:rPr>
          <w:i/>
        </w:rPr>
        <w:t>X-Content-Type-Options</w:t>
      </w:r>
      <w:r>
        <w:t xml:space="preserve">: </w:t>
      </w:r>
      <w:r>
        <w:rPr>
          <w:i/>
        </w:rPr>
        <w:t>nosniff</w:t>
      </w:r>
      <w:r>
        <w:t xml:space="preserve"> и другие; заголовок </w:t>
      </w:r>
      <w:r>
        <w:rPr>
          <w:i/>
        </w:rPr>
        <w:t>X-Powered-By</w:t>
      </w:r>
      <w:r>
        <w:t xml:space="preserve"> отключён;</w:t>
      </w:r>
    </w:p>
    <w:p w14:paraId="3E164CB6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– глобальный </w:t>
      </w:r>
      <w:r>
        <w:rPr>
          <w:i/>
        </w:rPr>
        <w:t>rate</w:t>
      </w:r>
      <w:r w:rsidRPr="00DA1D76">
        <w:rPr>
          <w:lang w:val="ru-RU"/>
        </w:rPr>
        <w:t xml:space="preserve"> </w:t>
      </w:r>
      <w:r>
        <w:rPr>
          <w:i/>
        </w:rPr>
        <w:t>limit</w:t>
      </w:r>
      <w:r w:rsidRPr="00DA1D76">
        <w:rPr>
          <w:lang w:val="ru-RU"/>
        </w:rPr>
        <w:t xml:space="preserve"> – 100 запросов за 15 минут с </w:t>
      </w:r>
      <w:r>
        <w:rPr>
          <w:i/>
        </w:rPr>
        <w:t>IP</w:t>
      </w:r>
      <w:r w:rsidRPr="00DA1D76">
        <w:rPr>
          <w:lang w:val="ru-RU"/>
        </w:rPr>
        <w:t>-адреса, на вход и регистрацию – 20 запросов за 15 минут, ответ 429;</w:t>
      </w:r>
    </w:p>
    <w:p w14:paraId="7889A639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– валидация – схемы </w:t>
      </w:r>
      <w:r>
        <w:rPr>
          <w:i/>
        </w:rPr>
        <w:t>Joi</w:t>
      </w:r>
      <w:r w:rsidRPr="00DA1D76">
        <w:rPr>
          <w:lang w:val="ru-RU"/>
        </w:rPr>
        <w:t xml:space="preserve"> для тела, параметров пути и строки запроса на всех </w:t>
      </w:r>
      <w:proofErr w:type="spellStart"/>
      <w:r w:rsidRPr="00DA1D76">
        <w:rPr>
          <w:lang w:val="ru-RU"/>
        </w:rPr>
        <w:t>эндпоинтах</w:t>
      </w:r>
      <w:proofErr w:type="spellEnd"/>
      <w:r w:rsidRPr="00DA1D76">
        <w:rPr>
          <w:lang w:val="ru-RU"/>
        </w:rPr>
        <w:t>, ответ 400 со списком ошибок;</w:t>
      </w:r>
    </w:p>
    <w:p w14:paraId="53BADD2E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– </w:t>
      </w:r>
      <w:r>
        <w:rPr>
          <w:i/>
        </w:rPr>
        <w:t>SQL</w:t>
      </w:r>
      <w:r w:rsidRPr="00DA1D76">
        <w:rPr>
          <w:lang w:val="ru-RU"/>
        </w:rPr>
        <w:t xml:space="preserve">-инъекции – запросы только через </w:t>
      </w:r>
      <w:proofErr w:type="spellStart"/>
      <w:r>
        <w:rPr>
          <w:i/>
        </w:rPr>
        <w:t>Sequelize</w:t>
      </w:r>
      <w:proofErr w:type="spellEnd"/>
      <w:r w:rsidRPr="00DA1D76">
        <w:rPr>
          <w:lang w:val="ru-RU"/>
        </w:rPr>
        <w:t xml:space="preserve"> с привязкой параметров;</w:t>
      </w:r>
    </w:p>
    <w:p w14:paraId="42C40CF2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– </w:t>
      </w:r>
      <w:r>
        <w:rPr>
          <w:i/>
        </w:rPr>
        <w:t>XSS</w:t>
      </w:r>
      <w:r w:rsidRPr="00DA1D76">
        <w:rPr>
          <w:lang w:val="ru-RU"/>
        </w:rPr>
        <w:t xml:space="preserve"> – </w:t>
      </w:r>
      <w:r>
        <w:rPr>
          <w:i/>
        </w:rPr>
        <w:t>CSP</w:t>
      </w:r>
      <w:r w:rsidRPr="00DA1D76">
        <w:rPr>
          <w:lang w:val="ru-RU"/>
        </w:rPr>
        <w:t xml:space="preserve">, удаление </w:t>
      </w:r>
      <w:r>
        <w:rPr>
          <w:i/>
        </w:rPr>
        <w:t>HTML</w:t>
      </w:r>
      <w:r w:rsidRPr="00DA1D76">
        <w:rPr>
          <w:lang w:val="ru-RU"/>
        </w:rPr>
        <w:t xml:space="preserve">-тегов из строк тела и экранирование символов в </w:t>
      </w:r>
      <w:r>
        <w:rPr>
          <w:i/>
        </w:rPr>
        <w:t>JSON</w:t>
      </w:r>
      <w:r w:rsidRPr="00DA1D76">
        <w:rPr>
          <w:lang w:val="ru-RU"/>
        </w:rPr>
        <w:t>-ответе.</w:t>
      </w:r>
    </w:p>
    <w:p w14:paraId="76317494" w14:textId="77777777" w:rsidR="00565080" w:rsidRDefault="00000000">
      <w:r w:rsidRPr="00DA1D76">
        <w:rPr>
          <w:lang w:val="ru-RU"/>
        </w:rPr>
        <w:t xml:space="preserve">Выбрано и продемонстрировано одиннадцать дополнительных мер из таблицы задания.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2.</w:t>
      </w:r>
    </w:p>
    <w:p w14:paraId="62525BB5" w14:textId="77777777" w:rsidR="00565080" w:rsidRDefault="00000000">
      <w:pPr>
        <w:keepNext/>
        <w:keepLines/>
        <w:spacing w:before="240"/>
        <w:ind w:left="1512" w:hanging="1512"/>
        <w:jc w:val="left"/>
      </w:pPr>
      <w:r>
        <w:lastRenderedPageBreak/>
        <w:t>Таблица 2 – Выбранные дополнительные меры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9"/>
        <w:gridCol w:w="3855"/>
      </w:tblGrid>
      <w:tr w:rsidR="00565080" w14:paraId="5C41B9B1" w14:textId="77777777">
        <w:trPr>
          <w:cantSplit/>
          <w:tblHeader/>
        </w:trPr>
        <w:tc>
          <w:tcPr>
            <w:tcW w:w="5499" w:type="dxa"/>
            <w:vAlign w:val="center"/>
          </w:tcPr>
          <w:p w14:paraId="0C951808" w14:textId="77777777" w:rsidR="00565080" w:rsidRPr="00DA1D76" w:rsidRDefault="00000000">
            <w:pPr>
              <w:keepNext/>
              <w:ind w:firstLine="0"/>
              <w:jc w:val="center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Мера по заданию и её реализация</w:t>
            </w:r>
          </w:p>
        </w:tc>
        <w:tc>
          <w:tcPr>
            <w:tcW w:w="3855" w:type="dxa"/>
            <w:vAlign w:val="center"/>
          </w:tcPr>
          <w:p w14:paraId="4EC7A640" w14:textId="77777777" w:rsidR="00565080" w:rsidRPr="00DA1D76" w:rsidRDefault="00000000">
            <w:pPr>
              <w:keepNext/>
              <w:ind w:firstLine="0"/>
              <w:jc w:val="center"/>
              <w:rPr>
                <w:szCs w:val="28"/>
              </w:rPr>
            </w:pPr>
            <w:proofErr w:type="spellStart"/>
            <w:r w:rsidRPr="00DA1D76">
              <w:rPr>
                <w:szCs w:val="28"/>
              </w:rPr>
              <w:t>Значение</w:t>
            </w:r>
            <w:proofErr w:type="spellEnd"/>
            <w:r w:rsidRPr="00DA1D76">
              <w:rPr>
                <w:szCs w:val="28"/>
              </w:rPr>
              <w:t xml:space="preserve"> </w:t>
            </w:r>
            <w:proofErr w:type="spellStart"/>
            <w:r w:rsidRPr="00DA1D76">
              <w:rPr>
                <w:szCs w:val="28"/>
              </w:rPr>
              <w:t>для</w:t>
            </w:r>
            <w:proofErr w:type="spellEnd"/>
            <w:r w:rsidRPr="00DA1D76">
              <w:rPr>
                <w:szCs w:val="28"/>
              </w:rPr>
              <w:t xml:space="preserve"> </w:t>
            </w:r>
            <w:proofErr w:type="spellStart"/>
            <w:r w:rsidRPr="00DA1D76">
              <w:rPr>
                <w:szCs w:val="28"/>
              </w:rPr>
              <w:t>склада</w:t>
            </w:r>
            <w:proofErr w:type="spellEnd"/>
          </w:p>
        </w:tc>
      </w:tr>
      <w:tr w:rsidR="00565080" w:rsidRPr="00DA1D76" w14:paraId="273E6074" w14:textId="77777777">
        <w:trPr>
          <w:cantSplit/>
        </w:trPr>
        <w:tc>
          <w:tcPr>
            <w:tcW w:w="5499" w:type="dxa"/>
            <w:vAlign w:val="center"/>
          </w:tcPr>
          <w:p w14:paraId="607DB056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r w:rsidRPr="00DA1D76">
              <w:rPr>
                <w:szCs w:val="28"/>
              </w:rPr>
              <w:t xml:space="preserve">1 </w:t>
            </w:r>
            <w:r w:rsidRPr="00DA1D76">
              <w:rPr>
                <w:i/>
                <w:szCs w:val="28"/>
              </w:rPr>
              <w:t>CSRF</w:t>
            </w:r>
            <w:r w:rsidRPr="00DA1D76">
              <w:rPr>
                <w:szCs w:val="28"/>
              </w:rPr>
              <w:t xml:space="preserve">: </w:t>
            </w:r>
            <w:r w:rsidRPr="00DA1D76">
              <w:rPr>
                <w:i/>
                <w:szCs w:val="28"/>
              </w:rPr>
              <w:t>cookie</w:t>
            </w:r>
            <w:r w:rsidRPr="00DA1D76">
              <w:rPr>
                <w:szCs w:val="28"/>
              </w:rPr>
              <w:t xml:space="preserve"> </w:t>
            </w:r>
            <w:r w:rsidRPr="00DA1D76">
              <w:rPr>
                <w:i/>
                <w:szCs w:val="28"/>
              </w:rPr>
              <w:t>csrf_token</w:t>
            </w:r>
            <w:r w:rsidRPr="00DA1D76">
              <w:rPr>
                <w:szCs w:val="28"/>
              </w:rPr>
              <w:t xml:space="preserve"> и заголовок </w:t>
            </w:r>
            <w:r w:rsidRPr="00DA1D76">
              <w:rPr>
                <w:i/>
                <w:szCs w:val="28"/>
              </w:rPr>
              <w:t>X-CSRF-Token</w:t>
            </w:r>
            <w:r w:rsidRPr="00DA1D76">
              <w:rPr>
                <w:szCs w:val="28"/>
              </w:rPr>
              <w:t xml:space="preserve"> на </w:t>
            </w:r>
            <w:r w:rsidRPr="00DA1D76">
              <w:rPr>
                <w:i/>
                <w:szCs w:val="28"/>
              </w:rPr>
              <w:t>/auth/refresh</w:t>
            </w:r>
            <w:r w:rsidRPr="00DA1D76">
              <w:rPr>
                <w:szCs w:val="28"/>
              </w:rPr>
              <w:t xml:space="preserve"> и </w:t>
            </w:r>
            <w:r w:rsidRPr="00DA1D76">
              <w:rPr>
                <w:i/>
                <w:szCs w:val="28"/>
              </w:rPr>
              <w:t>/auth/logout</w:t>
            </w:r>
          </w:p>
        </w:tc>
        <w:tc>
          <w:tcPr>
            <w:tcW w:w="3855" w:type="dxa"/>
            <w:vAlign w:val="center"/>
          </w:tcPr>
          <w:p w14:paraId="50E2C8CE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i/>
                <w:szCs w:val="28"/>
              </w:rPr>
              <w:t>Refresh</w:t>
            </w:r>
            <w:r w:rsidRPr="00DA1D76">
              <w:rPr>
                <w:szCs w:val="28"/>
                <w:lang w:val="ru-RU"/>
              </w:rPr>
              <w:t xml:space="preserve">-токен в </w:t>
            </w:r>
            <w:r w:rsidRPr="00DA1D76">
              <w:rPr>
                <w:i/>
                <w:szCs w:val="28"/>
              </w:rPr>
              <w:t>cookie</w:t>
            </w:r>
            <w:r w:rsidRPr="00DA1D76">
              <w:rPr>
                <w:szCs w:val="28"/>
                <w:lang w:val="ru-RU"/>
              </w:rPr>
              <w:t xml:space="preserve"> браузер приложит и к запросу с чужого сайта</w:t>
            </w:r>
          </w:p>
        </w:tc>
      </w:tr>
      <w:tr w:rsidR="00565080" w:rsidRPr="00DA1D76" w14:paraId="169E5660" w14:textId="77777777">
        <w:trPr>
          <w:cantSplit/>
        </w:trPr>
        <w:tc>
          <w:tcPr>
            <w:tcW w:w="5499" w:type="dxa"/>
            <w:vAlign w:val="center"/>
          </w:tcPr>
          <w:p w14:paraId="1F06FEE9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3 Сложность пароля: от 8 символов, цифра и спецсимвол</w:t>
            </w:r>
          </w:p>
        </w:tc>
        <w:tc>
          <w:tcPr>
            <w:tcW w:w="3855" w:type="dxa"/>
            <w:vAlign w:val="center"/>
          </w:tcPr>
          <w:p w14:paraId="6A6DF008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Простой пароль кладовщика подбирается быстро</w:t>
            </w:r>
          </w:p>
        </w:tc>
      </w:tr>
      <w:tr w:rsidR="00565080" w:rsidRPr="00DA1D76" w14:paraId="5419C8AD" w14:textId="77777777">
        <w:trPr>
          <w:cantSplit/>
        </w:trPr>
        <w:tc>
          <w:tcPr>
            <w:tcW w:w="5499" w:type="dxa"/>
            <w:vAlign w:val="center"/>
          </w:tcPr>
          <w:p w14:paraId="536450D4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 xml:space="preserve">5 </w:t>
            </w:r>
            <w:r w:rsidRPr="00DA1D76">
              <w:rPr>
                <w:i/>
                <w:szCs w:val="28"/>
              </w:rPr>
              <w:t>Refresh</w:t>
            </w:r>
            <w:r w:rsidRPr="00DA1D76">
              <w:rPr>
                <w:szCs w:val="28"/>
                <w:lang w:val="ru-RU"/>
              </w:rPr>
              <w:t xml:space="preserve">-токен в </w:t>
            </w:r>
            <w:r w:rsidRPr="00DA1D76">
              <w:rPr>
                <w:i/>
                <w:szCs w:val="28"/>
              </w:rPr>
              <w:t>cookie</w:t>
            </w:r>
            <w:r w:rsidRPr="00DA1D76">
              <w:rPr>
                <w:szCs w:val="28"/>
                <w:lang w:val="ru-RU"/>
              </w:rPr>
              <w:t xml:space="preserve"> </w:t>
            </w:r>
            <w:proofErr w:type="spellStart"/>
            <w:r w:rsidRPr="00DA1D76">
              <w:rPr>
                <w:i/>
                <w:szCs w:val="28"/>
              </w:rPr>
              <w:t>HttpOnly</w:t>
            </w:r>
            <w:proofErr w:type="spellEnd"/>
            <w:r w:rsidRPr="00DA1D76">
              <w:rPr>
                <w:szCs w:val="28"/>
                <w:lang w:val="ru-RU"/>
              </w:rPr>
              <w:t xml:space="preserve">, </w:t>
            </w:r>
            <w:r w:rsidRPr="00DA1D76">
              <w:rPr>
                <w:i/>
                <w:szCs w:val="28"/>
              </w:rPr>
              <w:t>access</w:t>
            </w:r>
            <w:r w:rsidRPr="00DA1D76">
              <w:rPr>
                <w:szCs w:val="28"/>
                <w:lang w:val="ru-RU"/>
              </w:rPr>
              <w:t>-токен на 15 минут</w:t>
            </w:r>
          </w:p>
        </w:tc>
        <w:tc>
          <w:tcPr>
            <w:tcW w:w="3855" w:type="dxa"/>
            <w:vAlign w:val="center"/>
          </w:tcPr>
          <w:p w14:paraId="4A7DB872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 xml:space="preserve">На общем компьютере токен не лежит в </w:t>
            </w:r>
            <w:proofErr w:type="spellStart"/>
            <w:r w:rsidRPr="00DA1D76">
              <w:rPr>
                <w:i/>
                <w:szCs w:val="28"/>
              </w:rPr>
              <w:t>localStorage</w:t>
            </w:r>
            <w:proofErr w:type="spellEnd"/>
          </w:p>
        </w:tc>
      </w:tr>
      <w:tr w:rsidR="00565080" w14:paraId="2395DBB9" w14:textId="77777777">
        <w:trPr>
          <w:cantSplit/>
        </w:trPr>
        <w:tc>
          <w:tcPr>
            <w:tcW w:w="5499" w:type="dxa"/>
            <w:vAlign w:val="center"/>
          </w:tcPr>
          <w:p w14:paraId="7C3477D3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6 Блокировка на 15 минут после пяти неудачных входов, ответ 423</w:t>
            </w:r>
          </w:p>
        </w:tc>
        <w:tc>
          <w:tcPr>
            <w:tcW w:w="3855" w:type="dxa"/>
            <w:vAlign w:val="center"/>
          </w:tcPr>
          <w:p w14:paraId="03E5D7D6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proofErr w:type="spellStart"/>
            <w:r w:rsidRPr="00DA1D76">
              <w:rPr>
                <w:szCs w:val="28"/>
              </w:rPr>
              <w:t>Останавливает</w:t>
            </w:r>
            <w:proofErr w:type="spellEnd"/>
            <w:r w:rsidRPr="00DA1D76">
              <w:rPr>
                <w:szCs w:val="28"/>
              </w:rPr>
              <w:t xml:space="preserve"> </w:t>
            </w:r>
            <w:proofErr w:type="spellStart"/>
            <w:r w:rsidRPr="00DA1D76">
              <w:rPr>
                <w:szCs w:val="28"/>
              </w:rPr>
              <w:t>перебор</w:t>
            </w:r>
            <w:proofErr w:type="spellEnd"/>
            <w:r w:rsidRPr="00DA1D76">
              <w:rPr>
                <w:szCs w:val="28"/>
              </w:rPr>
              <w:t xml:space="preserve"> </w:t>
            </w:r>
            <w:proofErr w:type="spellStart"/>
            <w:r w:rsidRPr="00DA1D76">
              <w:rPr>
                <w:szCs w:val="28"/>
              </w:rPr>
              <w:t>пароля</w:t>
            </w:r>
            <w:proofErr w:type="spellEnd"/>
          </w:p>
        </w:tc>
      </w:tr>
      <w:tr w:rsidR="00565080" w:rsidRPr="00DA1D76" w14:paraId="478B9087" w14:textId="77777777">
        <w:trPr>
          <w:cantSplit/>
        </w:trPr>
        <w:tc>
          <w:tcPr>
            <w:tcW w:w="5499" w:type="dxa"/>
            <w:vAlign w:val="center"/>
          </w:tcPr>
          <w:p w14:paraId="471B1DC6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 xml:space="preserve">7 Аудит действий администратора, </w:t>
            </w:r>
            <w:r w:rsidRPr="00DA1D76">
              <w:rPr>
                <w:i/>
                <w:szCs w:val="28"/>
              </w:rPr>
              <w:t>GET</w:t>
            </w:r>
            <w:r w:rsidRPr="00DA1D76">
              <w:rPr>
                <w:szCs w:val="28"/>
                <w:lang w:val="ru-RU"/>
              </w:rPr>
              <w:t xml:space="preserve"> </w:t>
            </w:r>
            <w:r w:rsidRPr="00DA1D76">
              <w:rPr>
                <w:i/>
                <w:szCs w:val="28"/>
                <w:lang w:val="ru-RU"/>
              </w:rPr>
              <w:t>/</w:t>
            </w:r>
            <w:r w:rsidRPr="00DA1D76">
              <w:rPr>
                <w:i/>
                <w:szCs w:val="28"/>
              </w:rPr>
              <w:t>audit</w:t>
            </w:r>
          </w:p>
        </w:tc>
        <w:tc>
          <w:tcPr>
            <w:tcW w:w="3855" w:type="dxa"/>
            <w:vAlign w:val="center"/>
          </w:tcPr>
          <w:p w14:paraId="76521F66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Удаление записи или смену роли можно восстановить</w:t>
            </w:r>
          </w:p>
        </w:tc>
      </w:tr>
      <w:tr w:rsidR="00565080" w:rsidRPr="00DA1D76" w14:paraId="2FDE6473" w14:textId="77777777">
        <w:trPr>
          <w:cantSplit/>
        </w:trPr>
        <w:tc>
          <w:tcPr>
            <w:tcW w:w="5499" w:type="dxa"/>
            <w:vAlign w:val="center"/>
          </w:tcPr>
          <w:p w14:paraId="50346A47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 xml:space="preserve">9 Защита от </w:t>
            </w:r>
            <w:r w:rsidRPr="00DA1D76">
              <w:rPr>
                <w:i/>
                <w:szCs w:val="28"/>
              </w:rPr>
              <w:t>mass</w:t>
            </w:r>
            <w:r w:rsidRPr="00DA1D76">
              <w:rPr>
                <w:szCs w:val="28"/>
                <w:lang w:val="ru-RU"/>
              </w:rPr>
              <w:t xml:space="preserve"> </w:t>
            </w:r>
            <w:r w:rsidRPr="00DA1D76">
              <w:rPr>
                <w:i/>
                <w:szCs w:val="28"/>
              </w:rPr>
              <w:t>assignment</w:t>
            </w:r>
            <w:r w:rsidRPr="00DA1D76">
              <w:rPr>
                <w:szCs w:val="28"/>
                <w:lang w:val="ru-RU"/>
              </w:rPr>
              <w:t xml:space="preserve">: </w:t>
            </w:r>
            <w:proofErr w:type="spellStart"/>
            <w:r w:rsidRPr="00DA1D76">
              <w:rPr>
                <w:i/>
                <w:szCs w:val="28"/>
              </w:rPr>
              <w:t>stripUnknown</w:t>
            </w:r>
            <w:proofErr w:type="spellEnd"/>
            <w:r w:rsidRPr="00DA1D76">
              <w:rPr>
                <w:szCs w:val="28"/>
                <w:lang w:val="ru-RU"/>
              </w:rPr>
              <w:t xml:space="preserve">, роль при регистрации всегда </w:t>
            </w:r>
            <w:r w:rsidRPr="00DA1D76">
              <w:rPr>
                <w:i/>
                <w:szCs w:val="28"/>
              </w:rPr>
              <w:t>user</w:t>
            </w:r>
          </w:p>
        </w:tc>
        <w:tc>
          <w:tcPr>
            <w:tcW w:w="3855" w:type="dxa"/>
            <w:vAlign w:val="center"/>
          </w:tcPr>
          <w:p w14:paraId="05DDFA77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 xml:space="preserve">Сотрудник не назначит себе роль </w:t>
            </w:r>
            <w:r w:rsidRPr="00DA1D76">
              <w:rPr>
                <w:i/>
                <w:szCs w:val="28"/>
              </w:rPr>
              <w:t>admin</w:t>
            </w:r>
          </w:p>
        </w:tc>
      </w:tr>
      <w:tr w:rsidR="00565080" w:rsidRPr="00DA1D76" w14:paraId="6852237F" w14:textId="77777777">
        <w:trPr>
          <w:cantSplit/>
        </w:trPr>
        <w:tc>
          <w:tcPr>
            <w:tcW w:w="5499" w:type="dxa"/>
            <w:vAlign w:val="center"/>
          </w:tcPr>
          <w:p w14:paraId="01C0529E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12 Лимит тела запроса 100 КБ, ответ 413</w:t>
            </w:r>
          </w:p>
        </w:tc>
        <w:tc>
          <w:tcPr>
            <w:tcW w:w="3855" w:type="dxa"/>
            <w:vAlign w:val="center"/>
          </w:tcPr>
          <w:p w14:paraId="4A2E2BC6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Один запрос не занимает память сервера</w:t>
            </w:r>
          </w:p>
        </w:tc>
      </w:tr>
      <w:tr w:rsidR="00565080" w:rsidRPr="00DA1D76" w14:paraId="1D408470" w14:textId="77777777">
        <w:trPr>
          <w:cantSplit/>
        </w:trPr>
        <w:tc>
          <w:tcPr>
            <w:tcW w:w="5499" w:type="dxa"/>
            <w:vAlign w:val="center"/>
          </w:tcPr>
          <w:p w14:paraId="3228A471" w14:textId="77777777" w:rsidR="00565080" w:rsidRPr="00DA1D76" w:rsidRDefault="00000000">
            <w:pPr>
              <w:ind w:firstLine="0"/>
              <w:jc w:val="left"/>
              <w:rPr>
                <w:szCs w:val="28"/>
              </w:rPr>
            </w:pPr>
            <w:r w:rsidRPr="00DA1D76">
              <w:rPr>
                <w:szCs w:val="28"/>
              </w:rPr>
              <w:t xml:space="preserve">13 и 18 </w:t>
            </w:r>
            <w:r w:rsidRPr="00DA1D76">
              <w:rPr>
                <w:i/>
                <w:szCs w:val="28"/>
              </w:rPr>
              <w:t>CSP</w:t>
            </w:r>
            <w:r w:rsidRPr="00DA1D76">
              <w:rPr>
                <w:szCs w:val="28"/>
              </w:rPr>
              <w:t xml:space="preserve"> с </w:t>
            </w:r>
            <w:r w:rsidRPr="00DA1D76">
              <w:rPr>
                <w:i/>
                <w:szCs w:val="28"/>
              </w:rPr>
              <w:t>frame-ancestors</w:t>
            </w:r>
            <w:r w:rsidRPr="00DA1D76">
              <w:rPr>
                <w:szCs w:val="28"/>
              </w:rPr>
              <w:t xml:space="preserve"> '</w:t>
            </w:r>
            <w:r w:rsidRPr="00DA1D76">
              <w:rPr>
                <w:i/>
                <w:szCs w:val="28"/>
              </w:rPr>
              <w:t>none</w:t>
            </w:r>
            <w:r w:rsidRPr="00DA1D76">
              <w:rPr>
                <w:szCs w:val="28"/>
              </w:rPr>
              <w:t xml:space="preserve">' и </w:t>
            </w:r>
            <w:r w:rsidRPr="00DA1D76">
              <w:rPr>
                <w:i/>
                <w:szCs w:val="28"/>
              </w:rPr>
              <w:t>X-Frame-Options</w:t>
            </w:r>
            <w:r w:rsidRPr="00DA1D76">
              <w:rPr>
                <w:szCs w:val="28"/>
              </w:rPr>
              <w:t xml:space="preserve">: </w:t>
            </w:r>
            <w:r w:rsidRPr="00DA1D76">
              <w:rPr>
                <w:i/>
                <w:szCs w:val="28"/>
              </w:rPr>
              <w:t>DENY</w:t>
            </w:r>
          </w:p>
        </w:tc>
        <w:tc>
          <w:tcPr>
            <w:tcW w:w="3855" w:type="dxa"/>
            <w:vAlign w:val="center"/>
          </w:tcPr>
          <w:p w14:paraId="5C394CB4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Будущий интерфейс нельзя встроить в чужую страницу</w:t>
            </w:r>
          </w:p>
        </w:tc>
      </w:tr>
      <w:tr w:rsidR="00565080" w:rsidRPr="00DA1D76" w14:paraId="56532922" w14:textId="77777777">
        <w:trPr>
          <w:cantSplit/>
        </w:trPr>
        <w:tc>
          <w:tcPr>
            <w:tcW w:w="5499" w:type="dxa"/>
            <w:vAlign w:val="center"/>
          </w:tcPr>
          <w:p w14:paraId="4F257781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20 Не больше трёх сессий, при четвёртом входе старейшая отзывается</w:t>
            </w:r>
          </w:p>
        </w:tc>
        <w:tc>
          <w:tcPr>
            <w:tcW w:w="3855" w:type="dxa"/>
            <w:vAlign w:val="center"/>
          </w:tcPr>
          <w:p w14:paraId="6B668041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Брошенные на терминалах входы не копятся</w:t>
            </w:r>
          </w:p>
        </w:tc>
      </w:tr>
      <w:tr w:rsidR="00565080" w:rsidRPr="00DA1D76" w14:paraId="2D5BAA9C" w14:textId="77777777">
        <w:trPr>
          <w:cantSplit/>
        </w:trPr>
        <w:tc>
          <w:tcPr>
            <w:tcW w:w="5499" w:type="dxa"/>
            <w:vAlign w:val="center"/>
          </w:tcPr>
          <w:p w14:paraId="4F5DF05E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 xml:space="preserve">22 </w:t>
            </w:r>
            <w:r w:rsidRPr="00DA1D76">
              <w:rPr>
                <w:i/>
                <w:szCs w:val="28"/>
              </w:rPr>
              <w:t>CORS</w:t>
            </w:r>
            <w:r w:rsidRPr="00DA1D76">
              <w:rPr>
                <w:szCs w:val="28"/>
                <w:lang w:val="ru-RU"/>
              </w:rPr>
              <w:t xml:space="preserve"> по белому списку </w:t>
            </w:r>
            <w:r w:rsidRPr="00DA1D76">
              <w:rPr>
                <w:i/>
                <w:szCs w:val="28"/>
              </w:rPr>
              <w:t>CORS</w:t>
            </w:r>
            <w:r w:rsidRPr="00DA1D76">
              <w:rPr>
                <w:i/>
                <w:szCs w:val="28"/>
                <w:lang w:val="ru-RU"/>
              </w:rPr>
              <w:t>_</w:t>
            </w:r>
            <w:r w:rsidRPr="00DA1D76">
              <w:rPr>
                <w:i/>
                <w:szCs w:val="28"/>
              </w:rPr>
              <w:t>ORIGINS</w:t>
            </w:r>
            <w:r w:rsidRPr="00DA1D76">
              <w:rPr>
                <w:szCs w:val="28"/>
                <w:lang w:val="ru-RU"/>
              </w:rPr>
              <w:t>, иначе 403</w:t>
            </w:r>
          </w:p>
        </w:tc>
        <w:tc>
          <w:tcPr>
            <w:tcW w:w="3855" w:type="dxa"/>
            <w:vAlign w:val="center"/>
          </w:tcPr>
          <w:p w14:paraId="61DB1904" w14:textId="77777777" w:rsidR="00565080" w:rsidRPr="00DA1D76" w:rsidRDefault="00000000">
            <w:pPr>
              <w:ind w:firstLine="0"/>
              <w:jc w:val="left"/>
              <w:rPr>
                <w:szCs w:val="28"/>
                <w:lang w:val="ru-RU"/>
              </w:rPr>
            </w:pPr>
            <w:r w:rsidRPr="00DA1D76">
              <w:rPr>
                <w:szCs w:val="28"/>
                <w:lang w:val="ru-RU"/>
              </w:rPr>
              <w:t>Фронтенд будет на другом домене</w:t>
            </w:r>
          </w:p>
        </w:tc>
      </w:tr>
    </w:tbl>
    <w:p w14:paraId="30ACFBB0" w14:textId="77777777" w:rsidR="00565080" w:rsidRPr="00DA1D76" w:rsidRDefault="00565080">
      <w:pPr>
        <w:spacing w:after="120"/>
        <w:rPr>
          <w:lang w:val="ru-RU"/>
        </w:rPr>
      </w:pPr>
    </w:p>
    <w:p w14:paraId="774060AE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Кроме выбранных, в проекте включены меры 15 (только </w:t>
      </w:r>
      <w:r>
        <w:rPr>
          <w:i/>
        </w:rPr>
        <w:t>application</w:t>
      </w:r>
      <w:r w:rsidRPr="00DA1D76">
        <w:rPr>
          <w:i/>
          <w:lang w:val="ru-RU"/>
        </w:rPr>
        <w:t>/</w:t>
      </w:r>
      <w:proofErr w:type="spellStart"/>
      <w:r>
        <w:rPr>
          <w:i/>
        </w:rPr>
        <w:t>json</w:t>
      </w:r>
      <w:proofErr w:type="spellEnd"/>
      <w:r w:rsidRPr="00DA1D76">
        <w:rPr>
          <w:lang w:val="ru-RU"/>
        </w:rPr>
        <w:t xml:space="preserve">, ответ 415), 17 (фиктивный </w:t>
      </w:r>
      <w:proofErr w:type="spellStart"/>
      <w:r w:rsidRPr="00DA1D76">
        <w:rPr>
          <w:lang w:val="ru-RU"/>
        </w:rPr>
        <w:t>хеш</w:t>
      </w:r>
      <w:proofErr w:type="spellEnd"/>
      <w:r w:rsidRPr="00DA1D76">
        <w:rPr>
          <w:lang w:val="ru-RU"/>
        </w:rPr>
        <w:t xml:space="preserve"> для неизвестного </w:t>
      </w:r>
      <w:r>
        <w:rPr>
          <w:i/>
        </w:rPr>
        <w:t>email</w:t>
      </w:r>
      <w:r w:rsidRPr="00DA1D76">
        <w:rPr>
          <w:lang w:val="ru-RU"/>
        </w:rPr>
        <w:t xml:space="preserve">), 19 (удаление </w:t>
      </w:r>
      <w:r>
        <w:rPr>
          <w:i/>
        </w:rPr>
        <w:t>HTML</w:t>
      </w:r>
      <w:r w:rsidRPr="00DA1D76">
        <w:rPr>
          <w:lang w:val="ru-RU"/>
        </w:rPr>
        <w:t xml:space="preserve">-тегов), 24 (общий текст ошибки 500 в </w:t>
      </w:r>
      <w:r>
        <w:rPr>
          <w:i/>
        </w:rPr>
        <w:t>production</w:t>
      </w:r>
      <w:r w:rsidRPr="00DA1D76">
        <w:rPr>
          <w:lang w:val="ru-RU"/>
        </w:rPr>
        <w:t xml:space="preserve">), 25 (60 запросов в минуту на пользователя), 29 (отказ строке запроса с </w:t>
      </w:r>
      <w:r>
        <w:rPr>
          <w:i/>
        </w:rPr>
        <w:t>SQL</w:t>
      </w:r>
      <w:r w:rsidRPr="00DA1D76">
        <w:rPr>
          <w:lang w:val="ru-RU"/>
        </w:rPr>
        <w:t xml:space="preserve">-шаблоном) и 30 (журнал ошибок </w:t>
      </w:r>
      <w:r>
        <w:rPr>
          <w:i/>
        </w:rPr>
        <w:t>logs</w:t>
      </w:r>
      <w:r w:rsidRPr="00DA1D76">
        <w:rPr>
          <w:i/>
          <w:lang w:val="ru-RU"/>
        </w:rPr>
        <w:t>/</w:t>
      </w:r>
      <w:r>
        <w:rPr>
          <w:i/>
        </w:rPr>
        <w:t>error</w:t>
      </w:r>
      <w:r w:rsidRPr="00DA1D76">
        <w:rPr>
          <w:lang w:val="ru-RU"/>
        </w:rPr>
        <w:t xml:space="preserve"> с ротацией). Меры 15, 17, 19, 24, 25 и 29 проверяются автоматическими тестами (рисунок 15).</w:t>
      </w:r>
    </w:p>
    <w:p w14:paraId="7BC9F9EE" w14:textId="77777777" w:rsidR="00565080" w:rsidRPr="00DA1D76" w:rsidRDefault="00000000">
      <w:pPr>
        <w:pStyle w:val="21"/>
        <w:rPr>
          <w:lang w:val="ru-RU"/>
        </w:rPr>
      </w:pPr>
      <w:r w:rsidRPr="00DA1D76">
        <w:rPr>
          <w:lang w:val="ru-RU"/>
        </w:rPr>
        <w:t>3.4 Логирование подозрительных действий</w:t>
      </w:r>
    </w:p>
    <w:p w14:paraId="0E861015" w14:textId="77777777" w:rsidR="00565080" w:rsidRDefault="00000000">
      <w:r w:rsidRPr="00DA1D76">
        <w:rPr>
          <w:lang w:val="ru-RU"/>
        </w:rPr>
        <w:t xml:space="preserve">Функция </w:t>
      </w:r>
      <w:proofErr w:type="spellStart"/>
      <w:r>
        <w:rPr>
          <w:i/>
        </w:rPr>
        <w:t>logSecurity</w:t>
      </w:r>
      <w:proofErr w:type="spellEnd"/>
      <w:r w:rsidRPr="00DA1D76">
        <w:rPr>
          <w:lang w:val="ru-RU"/>
        </w:rPr>
        <w:t xml:space="preserve"> пишет события в </w:t>
      </w:r>
      <w:r>
        <w:rPr>
          <w:i/>
        </w:rPr>
        <w:t>logs</w:t>
      </w:r>
      <w:r w:rsidRPr="00DA1D76">
        <w:rPr>
          <w:i/>
          <w:lang w:val="ru-RU"/>
        </w:rPr>
        <w:t>/</w:t>
      </w:r>
      <w:r>
        <w:rPr>
          <w:i/>
        </w:rPr>
        <w:t>security</w:t>
      </w:r>
      <w:r w:rsidRPr="00DA1D76">
        <w:rPr>
          <w:lang w:val="ru-RU"/>
        </w:rPr>
        <w:t>-ГГГГ-ММ-ДД</w:t>
      </w:r>
      <w:r w:rsidRPr="00DA1D76">
        <w:rPr>
          <w:i/>
          <w:lang w:val="ru-RU"/>
        </w:rPr>
        <w:t>.</w:t>
      </w:r>
      <w:r>
        <w:rPr>
          <w:i/>
        </w:rPr>
        <w:t>log</w:t>
      </w:r>
      <w:r w:rsidRPr="00DA1D76">
        <w:rPr>
          <w:lang w:val="ru-RU"/>
        </w:rPr>
        <w:t xml:space="preserve"> с ежедневной ротацией и хранением 30 дней. Регистрируются неудачные входы и блокировки (</w:t>
      </w:r>
      <w:r>
        <w:rPr>
          <w:i/>
        </w:rPr>
        <w:t>login</w:t>
      </w:r>
      <w:r w:rsidRPr="00DA1D76">
        <w:rPr>
          <w:i/>
          <w:lang w:val="ru-RU"/>
        </w:rPr>
        <w:t>_</w:t>
      </w:r>
      <w:r>
        <w:rPr>
          <w:i/>
        </w:rPr>
        <w:t>failed</w:t>
      </w:r>
      <w:r w:rsidRPr="00DA1D76">
        <w:rPr>
          <w:lang w:val="ru-RU"/>
        </w:rPr>
        <w:t xml:space="preserve">, </w:t>
      </w:r>
      <w:r>
        <w:rPr>
          <w:i/>
        </w:rPr>
        <w:t>login</w:t>
      </w:r>
      <w:r w:rsidRPr="00DA1D76">
        <w:rPr>
          <w:i/>
          <w:lang w:val="ru-RU"/>
        </w:rPr>
        <w:t>_</w:t>
      </w:r>
      <w:r>
        <w:rPr>
          <w:i/>
        </w:rPr>
        <w:t>locked</w:t>
      </w:r>
      <w:r w:rsidRPr="00DA1D76">
        <w:rPr>
          <w:lang w:val="ru-RU"/>
        </w:rPr>
        <w:t>), отказы по роли и попытки доступа к чужому профилю (</w:t>
      </w:r>
      <w:r>
        <w:rPr>
          <w:i/>
        </w:rPr>
        <w:t>forbidden</w:t>
      </w:r>
      <w:r w:rsidRPr="00DA1D76">
        <w:rPr>
          <w:i/>
          <w:lang w:val="ru-RU"/>
        </w:rPr>
        <w:t>_</w:t>
      </w:r>
      <w:r>
        <w:rPr>
          <w:i/>
        </w:rPr>
        <w:t>role</w:t>
      </w:r>
      <w:r w:rsidRPr="00DA1D76">
        <w:rPr>
          <w:lang w:val="ru-RU"/>
        </w:rPr>
        <w:t xml:space="preserve">, </w:t>
      </w:r>
      <w:r>
        <w:rPr>
          <w:i/>
        </w:rPr>
        <w:t>forbidden</w:t>
      </w:r>
      <w:r w:rsidRPr="00DA1D76">
        <w:rPr>
          <w:i/>
          <w:lang w:val="ru-RU"/>
        </w:rPr>
        <w:t>_</w:t>
      </w:r>
      <w:r>
        <w:rPr>
          <w:i/>
        </w:rPr>
        <w:t>resource</w:t>
      </w:r>
      <w:r w:rsidRPr="00DA1D76">
        <w:rPr>
          <w:lang w:val="ru-RU"/>
        </w:rPr>
        <w:t xml:space="preserve">), неверные и отозванные токены, отклонённые </w:t>
      </w:r>
      <w:r>
        <w:rPr>
          <w:i/>
        </w:rPr>
        <w:t>CSRF</w:t>
      </w:r>
      <w:r w:rsidRPr="00DA1D76">
        <w:rPr>
          <w:lang w:val="ru-RU"/>
        </w:rPr>
        <w:t xml:space="preserve"> и </w:t>
      </w:r>
      <w:r>
        <w:rPr>
          <w:i/>
        </w:rPr>
        <w:t>CORS</w:t>
      </w:r>
      <w:r w:rsidRPr="00DA1D76">
        <w:rPr>
          <w:lang w:val="ru-RU"/>
        </w:rPr>
        <w:t xml:space="preserve">, </w:t>
      </w:r>
      <w:r>
        <w:rPr>
          <w:i/>
        </w:rPr>
        <w:t>SQL</w:t>
      </w:r>
      <w:r w:rsidRPr="00DA1D76">
        <w:rPr>
          <w:lang w:val="ru-RU"/>
        </w:rPr>
        <w:t>-шаблоны в строке запроса и превышения лимитов (</w:t>
      </w:r>
      <w:r>
        <w:rPr>
          <w:i/>
        </w:rPr>
        <w:t>rate</w:t>
      </w:r>
      <w:r w:rsidRPr="00DA1D76">
        <w:rPr>
          <w:i/>
          <w:lang w:val="ru-RU"/>
        </w:rPr>
        <w:t>_</w:t>
      </w:r>
      <w:r>
        <w:rPr>
          <w:i/>
        </w:rPr>
        <w:t>limit</w:t>
      </w:r>
      <w:r w:rsidRPr="00DA1D76">
        <w:rPr>
          <w:i/>
          <w:lang w:val="ru-RU"/>
        </w:rPr>
        <w:t>_*</w:t>
      </w:r>
      <w:r w:rsidRPr="00DA1D76">
        <w:rPr>
          <w:lang w:val="ru-RU"/>
        </w:rPr>
        <w:t xml:space="preserve">). Ошибки сервера со стеком пишутся в </w:t>
      </w:r>
      <w:r>
        <w:rPr>
          <w:i/>
        </w:rPr>
        <w:t>logs</w:t>
      </w:r>
      <w:r w:rsidRPr="00DA1D76">
        <w:rPr>
          <w:i/>
          <w:lang w:val="ru-RU"/>
        </w:rPr>
        <w:t>/</w:t>
      </w:r>
      <w:r>
        <w:rPr>
          <w:i/>
        </w:rPr>
        <w:t>error</w:t>
      </w:r>
      <w:r w:rsidRPr="00DA1D76">
        <w:rPr>
          <w:lang w:val="ru-RU"/>
        </w:rPr>
        <w:t>-ГГГГ-ММ-ДД</w:t>
      </w:r>
      <w:r w:rsidRPr="00DA1D76">
        <w:rPr>
          <w:i/>
          <w:lang w:val="ru-RU"/>
        </w:rPr>
        <w:t>.</w:t>
      </w:r>
      <w:r>
        <w:rPr>
          <w:i/>
        </w:rPr>
        <w:t>log</w:t>
      </w:r>
      <w:r w:rsidRPr="00DA1D76">
        <w:rPr>
          <w:lang w:val="ru-RU"/>
        </w:rPr>
        <w:t>, хранение 14 дней. Пароли и токены в журналы не попадают. Пример записи:</w:t>
      </w:r>
    </w:p>
    <w:p w14:paraId="1C9CA09F" w14:textId="77777777" w:rsidR="00DA1D76" w:rsidRPr="00DA1D76" w:rsidRDefault="00DA1D76"/>
    <w:p w14:paraId="4823A967" w14:textId="77777777" w:rsidR="00565080" w:rsidRPr="00DA1D76" w:rsidRDefault="00000000">
      <w:pPr>
        <w:ind w:firstLine="0"/>
        <w:jc w:val="left"/>
        <w:rPr>
          <w:i/>
          <w:iCs/>
          <w:szCs w:val="28"/>
          <w:lang w:val="ru-RU"/>
        </w:rPr>
      </w:pPr>
      <w:r w:rsidRPr="00DA1D76">
        <w:rPr>
          <w:rFonts w:eastAsia="Courier New"/>
          <w:i/>
          <w:iCs/>
          <w:szCs w:val="28"/>
          <w:lang w:val="ru-RU"/>
        </w:rPr>
        <w:t>{"</w:t>
      </w:r>
      <w:r w:rsidRPr="00DA1D76">
        <w:rPr>
          <w:rFonts w:eastAsia="Courier New"/>
          <w:i/>
          <w:iCs/>
          <w:szCs w:val="28"/>
        </w:rPr>
        <w:t>email</w:t>
      </w:r>
      <w:r w:rsidRPr="00DA1D76">
        <w:rPr>
          <w:rFonts w:eastAsia="Courier New"/>
          <w:i/>
          <w:iCs/>
          <w:szCs w:val="28"/>
          <w:lang w:val="ru-RU"/>
        </w:rPr>
        <w:t>":"</w:t>
      </w:r>
      <w:r w:rsidRPr="00DA1D76">
        <w:rPr>
          <w:rFonts w:eastAsia="Courier New"/>
          <w:i/>
          <w:iCs/>
          <w:szCs w:val="28"/>
        </w:rPr>
        <w:t>worker</w:t>
      </w:r>
      <w:r w:rsidRPr="00DA1D76">
        <w:rPr>
          <w:rFonts w:eastAsia="Courier New"/>
          <w:i/>
          <w:iCs/>
          <w:szCs w:val="28"/>
          <w:lang w:val="ru-RU"/>
        </w:rPr>
        <w:t>@</w:t>
      </w:r>
      <w:r w:rsidRPr="00DA1D76">
        <w:rPr>
          <w:rFonts w:eastAsia="Courier New"/>
          <w:i/>
          <w:iCs/>
          <w:szCs w:val="28"/>
        </w:rPr>
        <w:t>example</w:t>
      </w:r>
      <w:r w:rsidRPr="00DA1D76">
        <w:rPr>
          <w:rFonts w:eastAsia="Courier New"/>
          <w:i/>
          <w:iCs/>
          <w:szCs w:val="28"/>
          <w:lang w:val="ru-RU"/>
        </w:rPr>
        <w:t>.</w:t>
      </w:r>
      <w:r w:rsidRPr="00DA1D76">
        <w:rPr>
          <w:rFonts w:eastAsia="Courier New"/>
          <w:i/>
          <w:iCs/>
          <w:szCs w:val="28"/>
        </w:rPr>
        <w:t>com</w:t>
      </w:r>
      <w:r w:rsidRPr="00DA1D76">
        <w:rPr>
          <w:rFonts w:eastAsia="Courier New"/>
          <w:i/>
          <w:iCs/>
          <w:szCs w:val="28"/>
          <w:lang w:val="ru-RU"/>
        </w:rPr>
        <w:t>","</w:t>
      </w:r>
      <w:r w:rsidRPr="00DA1D76">
        <w:rPr>
          <w:rFonts w:eastAsia="Courier New"/>
          <w:i/>
          <w:iCs/>
          <w:szCs w:val="28"/>
        </w:rPr>
        <w:t>event</w:t>
      </w:r>
      <w:r w:rsidRPr="00DA1D76">
        <w:rPr>
          <w:rFonts w:eastAsia="Courier New"/>
          <w:i/>
          <w:iCs/>
          <w:szCs w:val="28"/>
          <w:lang w:val="ru-RU"/>
        </w:rPr>
        <w:t>":"</w:t>
      </w:r>
      <w:r w:rsidRPr="00DA1D76">
        <w:rPr>
          <w:rFonts w:eastAsia="Courier New"/>
          <w:i/>
          <w:iCs/>
          <w:szCs w:val="28"/>
        </w:rPr>
        <w:t>login</w:t>
      </w:r>
      <w:r w:rsidRPr="00DA1D76">
        <w:rPr>
          <w:rFonts w:eastAsia="Courier New"/>
          <w:i/>
          <w:iCs/>
          <w:szCs w:val="28"/>
          <w:lang w:val="ru-RU"/>
        </w:rPr>
        <w:t>_</w:t>
      </w:r>
      <w:r w:rsidRPr="00DA1D76">
        <w:rPr>
          <w:rFonts w:eastAsia="Courier New"/>
          <w:i/>
          <w:iCs/>
          <w:szCs w:val="28"/>
        </w:rPr>
        <w:t>failed</w:t>
      </w:r>
      <w:r w:rsidRPr="00DA1D76">
        <w:rPr>
          <w:rFonts w:eastAsia="Courier New"/>
          <w:i/>
          <w:iCs/>
          <w:szCs w:val="28"/>
          <w:lang w:val="ru-RU"/>
        </w:rPr>
        <w:t>",</w:t>
      </w:r>
    </w:p>
    <w:p w14:paraId="1B26C1F7" w14:textId="77777777" w:rsidR="00565080" w:rsidRPr="00DA1D76" w:rsidRDefault="00000000">
      <w:pPr>
        <w:ind w:firstLine="0"/>
        <w:jc w:val="left"/>
        <w:rPr>
          <w:i/>
          <w:iCs/>
          <w:szCs w:val="28"/>
        </w:rPr>
      </w:pPr>
      <w:r w:rsidRPr="00DA1D76">
        <w:rPr>
          <w:rFonts w:eastAsia="Courier New"/>
          <w:i/>
          <w:iCs/>
          <w:szCs w:val="28"/>
          <w:lang w:val="ru-RU"/>
        </w:rPr>
        <w:t xml:space="preserve"> </w:t>
      </w:r>
      <w:r w:rsidRPr="00DA1D76">
        <w:rPr>
          <w:rFonts w:eastAsia="Courier New"/>
          <w:i/>
          <w:iCs/>
          <w:szCs w:val="28"/>
        </w:rPr>
        <w:t>"failedAttempts":1,"ip</w:t>
      </w:r>
      <w:proofErr w:type="gramStart"/>
      <w:r w:rsidRPr="00DA1D76">
        <w:rPr>
          <w:rFonts w:eastAsia="Courier New"/>
          <w:i/>
          <w:iCs/>
          <w:szCs w:val="28"/>
        </w:rPr>
        <w:t>":"::</w:t>
      </w:r>
      <w:proofErr w:type="gramEnd"/>
      <w:r w:rsidRPr="00DA1D76">
        <w:rPr>
          <w:rFonts w:eastAsia="Courier New"/>
          <w:i/>
          <w:iCs/>
          <w:szCs w:val="28"/>
        </w:rPr>
        <w:t>ffff:127.0.0.1","level":"warn",</w:t>
      </w:r>
    </w:p>
    <w:p w14:paraId="38EBE9A3" w14:textId="77777777" w:rsidR="00565080" w:rsidRPr="00DA1D76" w:rsidRDefault="00000000">
      <w:pPr>
        <w:ind w:firstLine="0"/>
        <w:jc w:val="left"/>
        <w:rPr>
          <w:i/>
          <w:iCs/>
          <w:szCs w:val="28"/>
        </w:rPr>
      </w:pPr>
      <w:r w:rsidRPr="00DA1D76">
        <w:rPr>
          <w:rFonts w:eastAsia="Courier New"/>
          <w:i/>
          <w:iCs/>
          <w:szCs w:val="28"/>
        </w:rPr>
        <w:lastRenderedPageBreak/>
        <w:t xml:space="preserve"> "message":"login_failed","type":"security",</w:t>
      </w:r>
    </w:p>
    <w:p w14:paraId="4D6EE1F0" w14:textId="77777777" w:rsidR="00565080" w:rsidRPr="00DA1D76" w:rsidRDefault="00000000">
      <w:pPr>
        <w:ind w:firstLine="0"/>
        <w:jc w:val="left"/>
        <w:rPr>
          <w:i/>
          <w:iCs/>
          <w:szCs w:val="28"/>
        </w:rPr>
      </w:pPr>
      <w:r w:rsidRPr="00DA1D76">
        <w:rPr>
          <w:rFonts w:eastAsia="Courier New"/>
          <w:i/>
          <w:iCs/>
          <w:szCs w:val="28"/>
        </w:rPr>
        <w:t xml:space="preserve"> "timestamp":"2026-10-09T13:45:47.622Z",</w:t>
      </w:r>
    </w:p>
    <w:p w14:paraId="31DE9838" w14:textId="77777777" w:rsidR="00565080" w:rsidRPr="00DA1D76" w:rsidRDefault="00000000">
      <w:pPr>
        <w:ind w:firstLine="0"/>
        <w:jc w:val="left"/>
        <w:rPr>
          <w:i/>
          <w:iCs/>
          <w:szCs w:val="28"/>
        </w:rPr>
      </w:pPr>
      <w:r w:rsidRPr="00DA1D76">
        <w:rPr>
          <w:rFonts w:eastAsia="Courier New"/>
          <w:i/>
          <w:iCs/>
          <w:szCs w:val="28"/>
        </w:rPr>
        <w:t xml:space="preserve"> "userId":"4c8835dd-3249-4983-812c-1dede7f49e39"}</w:t>
      </w:r>
    </w:p>
    <w:p w14:paraId="438262A0" w14:textId="77777777" w:rsidR="00565080" w:rsidRPr="00DA1D76" w:rsidRDefault="00000000">
      <w:pPr>
        <w:pStyle w:val="21"/>
        <w:rPr>
          <w:lang w:val="ru-RU"/>
        </w:rPr>
      </w:pPr>
      <w:r w:rsidRPr="00DA1D76">
        <w:rPr>
          <w:lang w:val="ru-RU"/>
        </w:rPr>
        <w:t xml:space="preserve">3.5 Тестирование </w:t>
      </w:r>
      <w:r>
        <w:rPr>
          <w:i/>
        </w:rPr>
        <w:t>API</w:t>
      </w:r>
    </w:p>
    <w:p w14:paraId="7C0E7C7F" w14:textId="2F902689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Перед проверкой база очищалась командой </w:t>
      </w:r>
      <w:proofErr w:type="spellStart"/>
      <w:r>
        <w:rPr>
          <w:i/>
        </w:rPr>
        <w:t>npm</w:t>
      </w:r>
      <w:proofErr w:type="spellEnd"/>
      <w:r w:rsidRPr="00DA1D76">
        <w:rPr>
          <w:lang w:val="ru-RU"/>
        </w:rPr>
        <w:t xml:space="preserve"> </w:t>
      </w:r>
      <w:r>
        <w:rPr>
          <w:i/>
        </w:rPr>
        <w:t>run</w:t>
      </w:r>
      <w:r w:rsidRPr="00DA1D76">
        <w:rPr>
          <w:lang w:val="ru-RU"/>
        </w:rPr>
        <w:t xml:space="preserve"> </w:t>
      </w:r>
      <w:proofErr w:type="spellStart"/>
      <w:proofErr w:type="gramStart"/>
      <w:r>
        <w:rPr>
          <w:i/>
        </w:rPr>
        <w:t>db</w:t>
      </w:r>
      <w:proofErr w:type="spellEnd"/>
      <w:r w:rsidRPr="00DA1D76">
        <w:rPr>
          <w:i/>
          <w:lang w:val="ru-RU"/>
        </w:rPr>
        <w:t>:</w:t>
      </w:r>
      <w:r>
        <w:rPr>
          <w:i/>
        </w:rPr>
        <w:t>reset</w:t>
      </w:r>
      <w:proofErr w:type="gramEnd"/>
      <w:r w:rsidRPr="00DA1D76">
        <w:rPr>
          <w:lang w:val="ru-RU"/>
        </w:rPr>
        <w:t xml:space="preserve">, которая создаёт администратора </w:t>
      </w:r>
      <w:r w:rsidR="00D12354">
        <w:rPr>
          <w:i/>
        </w:rPr>
        <w:t>maria</w:t>
      </w:r>
      <w:r w:rsidR="00D12354" w:rsidRPr="00D12354">
        <w:rPr>
          <w:i/>
          <w:lang w:val="ru-RU"/>
        </w:rPr>
        <w:t>.</w:t>
      </w:r>
      <w:proofErr w:type="spellStart"/>
      <w:r w:rsidR="00D12354">
        <w:rPr>
          <w:i/>
        </w:rPr>
        <w:t>petyuk</w:t>
      </w:r>
      <w:proofErr w:type="spellEnd"/>
      <w:r w:rsidR="00D12354" w:rsidRPr="00D12354">
        <w:rPr>
          <w:i/>
          <w:lang w:val="ru-RU"/>
        </w:rPr>
        <w:t>29@</w:t>
      </w:r>
      <w:proofErr w:type="spellStart"/>
      <w:r w:rsidR="00D12354">
        <w:rPr>
          <w:i/>
        </w:rPr>
        <w:t>gmail</w:t>
      </w:r>
      <w:proofErr w:type="spellEnd"/>
      <w:r w:rsidR="00D12354" w:rsidRPr="00D12354">
        <w:rPr>
          <w:i/>
          <w:lang w:val="ru-RU"/>
        </w:rPr>
        <w:t>.</w:t>
      </w:r>
      <w:r w:rsidR="00D12354">
        <w:rPr>
          <w:i/>
        </w:rPr>
        <w:t>com</w:t>
      </w:r>
      <w:r w:rsidRPr="00DA1D76">
        <w:rPr>
          <w:lang w:val="ru-RU"/>
        </w:rPr>
        <w:t xml:space="preserve">, сервер запускался командой </w:t>
      </w:r>
      <w:proofErr w:type="spellStart"/>
      <w:r>
        <w:rPr>
          <w:i/>
        </w:rPr>
        <w:t>npm</w:t>
      </w:r>
      <w:proofErr w:type="spellEnd"/>
      <w:r w:rsidRPr="00DA1D76">
        <w:rPr>
          <w:lang w:val="ru-RU"/>
        </w:rPr>
        <w:t xml:space="preserve"> </w:t>
      </w:r>
      <w:r>
        <w:rPr>
          <w:i/>
        </w:rPr>
        <w:t>run</w:t>
      </w:r>
      <w:r w:rsidRPr="00DA1D76">
        <w:rPr>
          <w:lang w:val="ru-RU"/>
        </w:rPr>
        <w:t xml:space="preserve"> </w:t>
      </w:r>
      <w:r>
        <w:rPr>
          <w:i/>
        </w:rPr>
        <w:t>dev</w:t>
      </w:r>
      <w:r w:rsidRPr="00DA1D76">
        <w:rPr>
          <w:lang w:val="ru-RU"/>
        </w:rPr>
        <w:t xml:space="preserve">. Коллекция </w:t>
      </w:r>
      <w:r>
        <w:rPr>
          <w:i/>
        </w:rPr>
        <w:t>Postman</w:t>
      </w:r>
      <w:r w:rsidRPr="00DA1D76">
        <w:rPr>
          <w:lang w:val="ru-RU"/>
        </w:rPr>
        <w:t xml:space="preserve"> </w:t>
      </w:r>
      <w:proofErr w:type="spellStart"/>
      <w:r>
        <w:rPr>
          <w:i/>
        </w:rPr>
        <w:t>postman</w:t>
      </w:r>
      <w:proofErr w:type="spellEnd"/>
      <w:r w:rsidRPr="00DA1D76">
        <w:rPr>
          <w:i/>
          <w:lang w:val="ru-RU"/>
        </w:rPr>
        <w:t>/</w:t>
      </w:r>
      <w:r>
        <w:rPr>
          <w:i/>
        </w:rPr>
        <w:t>WMS</w:t>
      </w:r>
      <w:r w:rsidRPr="00DA1D76">
        <w:rPr>
          <w:i/>
          <w:lang w:val="ru-RU"/>
        </w:rPr>
        <w:t>-</w:t>
      </w:r>
      <w:r>
        <w:rPr>
          <w:i/>
        </w:rPr>
        <w:t>API</w:t>
      </w:r>
      <w:r w:rsidRPr="00DA1D76">
        <w:rPr>
          <w:i/>
          <w:lang w:val="ru-RU"/>
        </w:rPr>
        <w:t>.</w:t>
      </w:r>
      <w:r>
        <w:rPr>
          <w:i/>
        </w:rPr>
        <w:t>postman</w:t>
      </w:r>
      <w:r w:rsidRPr="00DA1D76">
        <w:rPr>
          <w:i/>
          <w:lang w:val="ru-RU"/>
        </w:rPr>
        <w:t>_</w:t>
      </w:r>
      <w:r>
        <w:rPr>
          <w:i/>
        </w:rPr>
        <w:t>collection</w:t>
      </w:r>
      <w:r w:rsidRPr="00DA1D76">
        <w:rPr>
          <w:i/>
          <w:lang w:val="ru-RU"/>
        </w:rPr>
        <w:t>.</w:t>
      </w:r>
      <w:proofErr w:type="spellStart"/>
      <w:r>
        <w:rPr>
          <w:i/>
        </w:rPr>
        <w:t>json</w:t>
      </w:r>
      <w:proofErr w:type="spellEnd"/>
      <w:r w:rsidRPr="00DA1D76">
        <w:rPr>
          <w:lang w:val="ru-RU"/>
        </w:rPr>
        <w:t xml:space="preserve"> содержит 43 запроса в шести папках и 52 автоматические проверки, при прогоне на чистой базе все проверки проходят. Ниже приведены основные снимки.</w:t>
      </w:r>
    </w:p>
    <w:p w14:paraId="52CB1550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t>На рисунке 2 показана регистрация. В теле передано поле "</w:t>
      </w:r>
      <w:r>
        <w:rPr>
          <w:i/>
        </w:rPr>
        <w:t>role</w:t>
      </w:r>
      <w:r w:rsidRPr="00DA1D76">
        <w:rPr>
          <w:lang w:val="ru-RU"/>
        </w:rPr>
        <w:t>": "</w:t>
      </w:r>
      <w:r>
        <w:rPr>
          <w:i/>
        </w:rPr>
        <w:t>admin</w:t>
      </w:r>
      <w:r w:rsidRPr="00DA1D76">
        <w:rPr>
          <w:lang w:val="ru-RU"/>
        </w:rPr>
        <w:t xml:space="preserve">", но пользователь создан с ролью </w:t>
      </w:r>
      <w:r>
        <w:rPr>
          <w:i/>
        </w:rPr>
        <w:t>user</w:t>
      </w:r>
      <w:r w:rsidRPr="00DA1D76">
        <w:rPr>
          <w:lang w:val="ru-RU"/>
        </w:rPr>
        <w:t xml:space="preserve"> (мера 9).</w:t>
      </w:r>
    </w:p>
    <w:p w14:paraId="58B27A0D" w14:textId="77777777" w:rsidR="00D12354" w:rsidRDefault="00D12354">
      <w:pPr>
        <w:keepNext/>
        <w:rPr>
          <w:lang w:val="ru-RU"/>
        </w:rPr>
      </w:pPr>
    </w:p>
    <w:p w14:paraId="51985DD4" w14:textId="77777777" w:rsidR="00D12354" w:rsidRDefault="00D12354">
      <w:pPr>
        <w:spacing w:before="120" w:after="280"/>
        <w:ind w:firstLine="0"/>
        <w:jc w:val="center"/>
      </w:pPr>
      <w:r w:rsidRPr="00D12354">
        <w:rPr>
          <w:lang w:val="ru-RU"/>
        </w:rPr>
        <w:drawing>
          <wp:inline distT="0" distB="0" distL="0" distR="0" wp14:anchorId="4F00BDD7" wp14:editId="0E31FC6D">
            <wp:extent cx="4597138" cy="2377440"/>
            <wp:effectExtent l="0" t="0" r="0" b="3810"/>
            <wp:docPr id="100819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3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791" cy="238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8C48" w14:textId="77777777" w:rsidR="00162441" w:rsidRPr="00162441" w:rsidRDefault="00000000" w:rsidP="00162441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2 – Регистрация </w:t>
      </w:r>
      <w:r>
        <w:rPr>
          <w:i/>
        </w:rPr>
        <w:t>POST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register</w:t>
      </w:r>
    </w:p>
    <w:p w14:paraId="5ADC606E" w14:textId="77777777" w:rsidR="00162441" w:rsidRDefault="00000000" w:rsidP="00162441">
      <w:pPr>
        <w:spacing w:before="120" w:after="280"/>
      </w:pPr>
      <w:r w:rsidRPr="00DA1D76">
        <w:rPr>
          <w:lang w:val="ru-RU"/>
        </w:rPr>
        <w:t xml:space="preserve">На рисунке 3 показан вход. </w:t>
      </w:r>
      <w:r>
        <w:rPr>
          <w:i/>
        </w:rPr>
        <w:t>Access</w:t>
      </w:r>
      <w:r w:rsidRPr="00DA1D76">
        <w:rPr>
          <w:lang w:val="ru-RU"/>
        </w:rPr>
        <w:t xml:space="preserve">-токен выдан в теле ответа, </w:t>
      </w:r>
      <w:r>
        <w:rPr>
          <w:i/>
        </w:rPr>
        <w:t>refresh</w:t>
      </w:r>
      <w:r w:rsidRPr="00DA1D76">
        <w:rPr>
          <w:lang w:val="ru-RU"/>
        </w:rPr>
        <w:t xml:space="preserve">-токен – только в </w:t>
      </w:r>
      <w:r>
        <w:rPr>
          <w:i/>
        </w:rPr>
        <w:t>cookie</w:t>
      </w:r>
      <w:r w:rsidRPr="00DA1D76">
        <w:rPr>
          <w:lang w:val="ru-RU"/>
        </w:rPr>
        <w:t xml:space="preserve"> с флагом </w:t>
      </w:r>
      <w:proofErr w:type="spellStart"/>
      <w:r>
        <w:rPr>
          <w:i/>
        </w:rPr>
        <w:t>HttpOnly</w:t>
      </w:r>
      <w:proofErr w:type="spellEnd"/>
      <w:r w:rsidRPr="00DA1D76">
        <w:rPr>
          <w:lang w:val="ru-RU"/>
        </w:rPr>
        <w:t xml:space="preserve"> (мера 5).</w:t>
      </w:r>
    </w:p>
    <w:p w14:paraId="519CA5CD" w14:textId="77777777" w:rsidR="00162441" w:rsidRDefault="002B7D8C" w:rsidP="00162441">
      <w:pPr>
        <w:spacing w:before="120" w:after="280"/>
        <w:ind w:firstLine="0"/>
        <w:jc w:val="center"/>
      </w:pPr>
      <w:r w:rsidRPr="002B7D8C">
        <w:rPr>
          <w:lang w:val="ru-RU"/>
        </w:rPr>
        <w:drawing>
          <wp:inline distT="0" distB="0" distL="0" distR="0" wp14:anchorId="72C3AB4D" wp14:editId="7389FF8D">
            <wp:extent cx="5363979" cy="1684020"/>
            <wp:effectExtent l="0" t="0" r="8255" b="0"/>
            <wp:docPr id="46953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36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0771" cy="168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2DD2" w14:textId="019193CD" w:rsidR="002B7D8C" w:rsidRPr="00162441" w:rsidRDefault="00000000" w:rsidP="00162441">
      <w:pPr>
        <w:spacing w:before="120" w:after="280"/>
        <w:ind w:firstLine="0"/>
        <w:jc w:val="center"/>
      </w:pPr>
      <w:r w:rsidRPr="00DA1D76">
        <w:rPr>
          <w:lang w:val="ru-RU"/>
        </w:rPr>
        <w:t xml:space="preserve">Рисунок 3 – Вход </w:t>
      </w:r>
      <w:r>
        <w:rPr>
          <w:i/>
        </w:rPr>
        <w:t>POST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proofErr w:type="gramStart"/>
      <w:r>
        <w:rPr>
          <w:i/>
        </w:rPr>
        <w:t>login</w:t>
      </w:r>
      <w:r w:rsidRPr="00DA1D76">
        <w:rPr>
          <w:lang w:val="ru-RU"/>
        </w:rPr>
        <w:t>:</w:t>
      </w:r>
      <w:r w:rsidR="002B7D8C">
        <w:rPr>
          <w:lang w:val="ru-RU"/>
        </w:rPr>
        <w:t>,</w:t>
      </w:r>
      <w:proofErr w:type="gramEnd"/>
      <w:r w:rsidRPr="00DA1D76">
        <w:rPr>
          <w:lang w:val="ru-RU"/>
        </w:rPr>
        <w:t xml:space="preserve"> тело ответа</w:t>
      </w:r>
    </w:p>
    <w:p w14:paraId="1889E338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lastRenderedPageBreak/>
        <w:t>Доступ к защищённому маршруту показан на рисунке 4: без токена – код 401, с токеном – профиль пользователя.</w:t>
      </w:r>
    </w:p>
    <w:p w14:paraId="2C850155" w14:textId="77777777" w:rsidR="002B7D8C" w:rsidRDefault="002B7D8C">
      <w:pPr>
        <w:keepNext/>
        <w:rPr>
          <w:lang w:val="ru-RU"/>
        </w:rPr>
      </w:pPr>
    </w:p>
    <w:p w14:paraId="1375ADE7" w14:textId="64C6DE43" w:rsidR="002B7D8C" w:rsidRDefault="002B7D8C" w:rsidP="002B7D8C">
      <w:pPr>
        <w:keepNext/>
        <w:ind w:firstLine="0"/>
        <w:rPr>
          <w:noProof/>
        </w:rPr>
      </w:pPr>
      <w:r w:rsidRPr="002B7D8C">
        <w:rPr>
          <w:lang w:val="ru-RU"/>
        </w:rPr>
        <w:drawing>
          <wp:inline distT="0" distB="0" distL="0" distR="0" wp14:anchorId="15B302D5" wp14:editId="73C8002C">
            <wp:extent cx="2903673" cy="1871015"/>
            <wp:effectExtent l="0" t="0" r="0" b="0"/>
            <wp:docPr id="11164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2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308" cy="188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B46" w:rsidRPr="00022B46">
        <w:rPr>
          <w:noProof/>
        </w:rPr>
        <w:t xml:space="preserve"> </w:t>
      </w:r>
      <w:r w:rsidR="00022B46" w:rsidRPr="00022B46">
        <w:rPr>
          <w:lang w:val="ru-RU"/>
        </w:rPr>
        <w:drawing>
          <wp:inline distT="0" distB="0" distL="0" distR="0" wp14:anchorId="3D38860D" wp14:editId="2874C3D3">
            <wp:extent cx="2945161" cy="2371555"/>
            <wp:effectExtent l="0" t="0" r="7620" b="0"/>
            <wp:docPr id="193379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1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165" cy="238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202B" w14:textId="77777777" w:rsidR="00022B46" w:rsidRPr="00DA1D76" w:rsidRDefault="00022B46" w:rsidP="002B7D8C">
      <w:pPr>
        <w:keepNext/>
        <w:ind w:firstLine="0"/>
        <w:rPr>
          <w:lang w:val="ru-RU"/>
        </w:rPr>
      </w:pPr>
    </w:p>
    <w:p w14:paraId="5B00CF41" w14:textId="7777777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4 – </w:t>
      </w:r>
      <w:r>
        <w:rPr>
          <w:i/>
        </w:rPr>
        <w:t>GET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me</w:t>
      </w:r>
      <w:r w:rsidRPr="00DA1D76">
        <w:rPr>
          <w:lang w:val="ru-RU"/>
        </w:rPr>
        <w:t>: а – без токена; б – с токеном</w:t>
      </w:r>
    </w:p>
    <w:p w14:paraId="2DF43443" w14:textId="36C0B9A9" w:rsidR="007E2752" w:rsidRDefault="00000000" w:rsidP="007E2752">
      <w:pPr>
        <w:keepNext/>
        <w:rPr>
          <w:lang w:val="ru-RU"/>
        </w:rPr>
      </w:pPr>
      <w:r w:rsidRPr="00DA1D76">
        <w:rPr>
          <w:lang w:val="ru-RU"/>
        </w:rPr>
        <w:t xml:space="preserve">На рисунке 6 показаны ошибки валидации: неверный </w:t>
      </w:r>
      <w:r>
        <w:rPr>
          <w:i/>
        </w:rPr>
        <w:t>email</w:t>
      </w:r>
      <w:r w:rsidRPr="00DA1D76">
        <w:rPr>
          <w:lang w:val="ru-RU"/>
        </w:rPr>
        <w:t xml:space="preserve"> и пароль </w:t>
      </w:r>
      <w:r>
        <w:rPr>
          <w:i/>
        </w:rPr>
        <w:t>short</w:t>
      </w:r>
      <w:r w:rsidRPr="00DA1D76">
        <w:rPr>
          <w:lang w:val="ru-RU"/>
        </w:rPr>
        <w:t>, который короче 8 символов и не содержит цифры и спецсимвола (мера 3).</w:t>
      </w:r>
    </w:p>
    <w:p w14:paraId="6B7D9806" w14:textId="77777777" w:rsidR="007E2752" w:rsidRDefault="007E2752" w:rsidP="007E2752">
      <w:pPr>
        <w:keepNext/>
        <w:rPr>
          <w:lang w:val="ru-RU"/>
        </w:rPr>
      </w:pPr>
    </w:p>
    <w:p w14:paraId="03D8F8D3" w14:textId="6C402F1F" w:rsidR="007E2752" w:rsidRDefault="007E2752" w:rsidP="007E2752">
      <w:pPr>
        <w:spacing w:before="120" w:after="280"/>
        <w:ind w:firstLine="0"/>
        <w:jc w:val="center"/>
        <w:rPr>
          <w:lang w:val="ru-RU"/>
        </w:rPr>
      </w:pPr>
      <w:r w:rsidRPr="007E2752">
        <w:rPr>
          <w:lang w:val="ru-RU"/>
        </w:rPr>
        <w:drawing>
          <wp:inline distT="0" distB="0" distL="0" distR="0" wp14:anchorId="4BB886AF" wp14:editId="11C27647">
            <wp:extent cx="5330825" cy="3107321"/>
            <wp:effectExtent l="0" t="0" r="3175" b="0"/>
            <wp:docPr id="122348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83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594" cy="310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63DD" w14:textId="0C85CB6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>Рисунок 6 – Ошибки валидации при регистрации</w:t>
      </w:r>
    </w:p>
    <w:p w14:paraId="768EDD5D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lastRenderedPageBreak/>
        <w:t>Блокировка показана на рисунке 7: пятая неудачная попытка возвращает код 423 (мера 6).</w:t>
      </w:r>
    </w:p>
    <w:p w14:paraId="007F6605" w14:textId="77777777" w:rsidR="007E2752" w:rsidRDefault="007E2752">
      <w:pPr>
        <w:keepNext/>
        <w:rPr>
          <w:lang w:val="ru-RU"/>
        </w:rPr>
      </w:pPr>
    </w:p>
    <w:p w14:paraId="79CC72A4" w14:textId="1F5088D9" w:rsidR="007E2752" w:rsidRPr="00DA1D76" w:rsidRDefault="007E2752" w:rsidP="007E2752">
      <w:pPr>
        <w:keepNext/>
        <w:ind w:firstLine="0"/>
        <w:rPr>
          <w:lang w:val="ru-RU"/>
        </w:rPr>
      </w:pPr>
      <w:r w:rsidRPr="007E2752">
        <w:rPr>
          <w:lang w:val="ru-RU"/>
        </w:rPr>
        <w:drawing>
          <wp:inline distT="0" distB="0" distL="0" distR="0" wp14:anchorId="6F9EAB05" wp14:editId="2A0E11F8">
            <wp:extent cx="5940425" cy="2358390"/>
            <wp:effectExtent l="0" t="0" r="3175" b="3810"/>
            <wp:docPr id="81714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9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5522" w14:textId="7777777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>Рисунок 7 – Блокировка после пяти неудачных входов</w:t>
      </w:r>
    </w:p>
    <w:p w14:paraId="2A57D72A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t xml:space="preserve">Защита от </w:t>
      </w:r>
      <w:r>
        <w:rPr>
          <w:i/>
        </w:rPr>
        <w:t>CSRF</w:t>
      </w:r>
      <w:r w:rsidRPr="00DA1D76">
        <w:rPr>
          <w:lang w:val="ru-RU"/>
        </w:rPr>
        <w:t xml:space="preserve"> показана на рисунке 8: запрос без заголовка </w:t>
      </w:r>
      <w:r>
        <w:rPr>
          <w:i/>
        </w:rPr>
        <w:t>X</w:t>
      </w:r>
      <w:r w:rsidRPr="00DA1D76">
        <w:rPr>
          <w:i/>
          <w:lang w:val="ru-RU"/>
        </w:rPr>
        <w:t>-</w:t>
      </w:r>
      <w:r>
        <w:rPr>
          <w:i/>
        </w:rPr>
        <w:t>CSRF</w:t>
      </w:r>
      <w:r w:rsidRPr="00DA1D76">
        <w:rPr>
          <w:i/>
          <w:lang w:val="ru-RU"/>
        </w:rPr>
        <w:t>-</w:t>
      </w:r>
      <w:r>
        <w:rPr>
          <w:i/>
        </w:rPr>
        <w:t>Token</w:t>
      </w:r>
      <w:r w:rsidRPr="00DA1D76">
        <w:rPr>
          <w:lang w:val="ru-RU"/>
        </w:rPr>
        <w:t xml:space="preserve"> отклоняется кодом 403, с заголовком – выполняется (мера 1).</w:t>
      </w:r>
    </w:p>
    <w:p w14:paraId="0AE19A1C" w14:textId="77777777" w:rsidR="007E2752" w:rsidRPr="00DA1D76" w:rsidRDefault="007E2752">
      <w:pPr>
        <w:keepNext/>
        <w:rPr>
          <w:lang w:val="ru-RU"/>
        </w:rPr>
      </w:pPr>
    </w:p>
    <w:p w14:paraId="6E0FC72A" w14:textId="4E6AE4DC" w:rsidR="007E2752" w:rsidRDefault="00AC5C4B">
      <w:pPr>
        <w:spacing w:before="120" w:after="280"/>
        <w:ind w:firstLine="0"/>
        <w:jc w:val="center"/>
        <w:rPr>
          <w:lang w:val="ru-RU"/>
        </w:rPr>
      </w:pPr>
      <w:r w:rsidRPr="00AC5C4B">
        <w:rPr>
          <w:lang w:val="ru-RU"/>
        </w:rPr>
        <w:drawing>
          <wp:inline distT="0" distB="0" distL="0" distR="0" wp14:anchorId="75DABD83" wp14:editId="21C031C1">
            <wp:extent cx="2527861" cy="2141455"/>
            <wp:effectExtent l="0" t="0" r="6350" b="0"/>
            <wp:docPr id="152805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6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8483" cy="21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C4B">
        <w:rPr>
          <w:lang w:val="ru-RU"/>
        </w:rPr>
        <w:drawing>
          <wp:inline distT="0" distB="0" distL="0" distR="0" wp14:anchorId="2C5786DB" wp14:editId="652EE2C8">
            <wp:extent cx="3321791" cy="2059829"/>
            <wp:effectExtent l="0" t="0" r="0" b="0"/>
            <wp:docPr id="129242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26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360" cy="20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404A" w14:textId="2418FF88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8 – Обновление токена без </w:t>
      </w:r>
      <w:r>
        <w:rPr>
          <w:i/>
        </w:rPr>
        <w:t>CSRF</w:t>
      </w:r>
      <w:r w:rsidRPr="00DA1D76">
        <w:rPr>
          <w:lang w:val="ru-RU"/>
        </w:rPr>
        <w:t>-токена</w:t>
      </w:r>
    </w:p>
    <w:p w14:paraId="69124C38" w14:textId="77777777" w:rsidR="00565080" w:rsidRPr="00DA1D76" w:rsidRDefault="00000000">
      <w:pPr>
        <w:keepNext/>
        <w:rPr>
          <w:lang w:val="ru-RU"/>
        </w:rPr>
      </w:pPr>
      <w:r w:rsidRPr="00DA1D76">
        <w:rPr>
          <w:lang w:val="ru-RU"/>
        </w:rPr>
        <w:t>Журнал аудита показан на рисунке 9: в нём записаны удаление товара и смена роли (мера 7).</w:t>
      </w:r>
    </w:p>
    <w:p w14:paraId="0446B600" w14:textId="77777777" w:rsidR="00AC5C4B" w:rsidRDefault="00AC5C4B">
      <w:pPr>
        <w:spacing w:before="120" w:after="280"/>
        <w:ind w:firstLine="0"/>
        <w:jc w:val="center"/>
      </w:pPr>
    </w:p>
    <w:p w14:paraId="28AD23F7" w14:textId="4FFEBBE8" w:rsidR="00AC5C4B" w:rsidRDefault="00AC5C4B" w:rsidP="00AC5C4B">
      <w:pPr>
        <w:spacing w:before="120" w:after="280"/>
        <w:ind w:firstLine="0"/>
        <w:jc w:val="center"/>
      </w:pPr>
      <w:r w:rsidRPr="00AC5C4B">
        <w:lastRenderedPageBreak/>
        <w:drawing>
          <wp:inline distT="0" distB="0" distL="0" distR="0" wp14:anchorId="0B066C07" wp14:editId="43633540">
            <wp:extent cx="4439285" cy="3903059"/>
            <wp:effectExtent l="0" t="0" r="0" b="2540"/>
            <wp:docPr id="162123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37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988" cy="390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92FF" w14:textId="27C0C0B2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9 – Журнал аудита </w:t>
      </w:r>
      <w:r>
        <w:rPr>
          <w:i/>
        </w:rPr>
        <w:t>GET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audit</w:t>
      </w:r>
    </w:p>
    <w:p w14:paraId="2E702A5D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t>Ограничение размера тела показано на рисунке 10 (мера 12).</w:t>
      </w:r>
    </w:p>
    <w:p w14:paraId="1C317B03" w14:textId="77777777" w:rsidR="00162441" w:rsidRDefault="00162441">
      <w:pPr>
        <w:keepNext/>
        <w:rPr>
          <w:lang w:val="ru-RU"/>
        </w:rPr>
      </w:pPr>
    </w:p>
    <w:p w14:paraId="56B0D9BF" w14:textId="32A1A9A7" w:rsidR="00162441" w:rsidRPr="00DA1D76" w:rsidRDefault="00162441" w:rsidP="00162441">
      <w:pPr>
        <w:keepNext/>
        <w:ind w:firstLine="0"/>
        <w:rPr>
          <w:lang w:val="ru-RU"/>
        </w:rPr>
      </w:pPr>
      <w:r w:rsidRPr="00162441">
        <w:rPr>
          <w:lang w:val="ru-RU"/>
        </w:rPr>
        <w:drawing>
          <wp:inline distT="0" distB="0" distL="0" distR="0" wp14:anchorId="7EF63219" wp14:editId="469865CA">
            <wp:extent cx="5940425" cy="2722245"/>
            <wp:effectExtent l="0" t="0" r="3175" b="1905"/>
            <wp:docPr id="200060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0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DEE8" w14:textId="7777777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>Рисунок 10 – Тело запроса больше 100 КБ</w:t>
      </w:r>
    </w:p>
    <w:p w14:paraId="3149331D" w14:textId="77777777" w:rsidR="00565080" w:rsidRPr="00DA1D76" w:rsidRDefault="00000000">
      <w:pPr>
        <w:keepNext/>
        <w:rPr>
          <w:lang w:val="ru-RU"/>
        </w:rPr>
      </w:pPr>
      <w:r w:rsidRPr="00DA1D76">
        <w:rPr>
          <w:lang w:val="ru-RU"/>
        </w:rPr>
        <w:lastRenderedPageBreak/>
        <w:t>На рисунке 11 показаны заголовки безопасности и заголовки глобального лимита запросов (меры 13 и 18).</w:t>
      </w:r>
    </w:p>
    <w:p w14:paraId="512BB899" w14:textId="0EA6B7FD" w:rsidR="00AC5C4B" w:rsidRDefault="00AC5C4B" w:rsidP="00AC5C4B">
      <w:pPr>
        <w:spacing w:before="120" w:after="280"/>
        <w:ind w:firstLine="0"/>
        <w:jc w:val="center"/>
        <w:rPr>
          <w:lang w:val="ru-RU"/>
        </w:rPr>
      </w:pPr>
      <w:r w:rsidRPr="00AC5C4B">
        <w:rPr>
          <w:lang w:val="ru-RU"/>
        </w:rPr>
        <w:drawing>
          <wp:inline distT="0" distB="0" distL="0" distR="0" wp14:anchorId="35412576" wp14:editId="207A4B47">
            <wp:extent cx="5940425" cy="4046220"/>
            <wp:effectExtent l="0" t="0" r="3175" b="0"/>
            <wp:docPr id="135888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85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7C48" w14:textId="14DF2F71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11 – Заголовки ответа </w:t>
      </w:r>
      <w:r>
        <w:rPr>
          <w:i/>
        </w:rPr>
        <w:t>GET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health</w:t>
      </w:r>
    </w:p>
    <w:p w14:paraId="7894DF46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t xml:space="preserve">Белый список </w:t>
      </w:r>
      <w:r>
        <w:rPr>
          <w:i/>
        </w:rPr>
        <w:t>CORS</w:t>
      </w:r>
      <w:r w:rsidRPr="00DA1D76">
        <w:rPr>
          <w:lang w:val="ru-RU"/>
        </w:rPr>
        <w:t xml:space="preserve"> показан на рисунке 12 (мера 22).</w:t>
      </w:r>
    </w:p>
    <w:p w14:paraId="4E4A13DA" w14:textId="77777777" w:rsidR="00162441" w:rsidRDefault="00162441">
      <w:pPr>
        <w:keepNext/>
        <w:rPr>
          <w:lang w:val="ru-RU"/>
        </w:rPr>
      </w:pPr>
    </w:p>
    <w:p w14:paraId="121DC017" w14:textId="267D92DB" w:rsidR="00162441" w:rsidRPr="00DA1D76" w:rsidRDefault="00162441" w:rsidP="00162441">
      <w:pPr>
        <w:keepNext/>
        <w:ind w:firstLine="0"/>
        <w:rPr>
          <w:lang w:val="ru-RU"/>
        </w:rPr>
      </w:pPr>
      <w:r w:rsidRPr="00162441">
        <w:rPr>
          <w:lang w:val="ru-RU"/>
        </w:rPr>
        <w:drawing>
          <wp:inline distT="0" distB="0" distL="0" distR="0" wp14:anchorId="3A77A178" wp14:editId="5E784752">
            <wp:extent cx="5940425" cy="2534285"/>
            <wp:effectExtent l="0" t="0" r="3175" b="0"/>
            <wp:docPr id="206656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7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633A" w14:textId="7777777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12 – Запрос с </w:t>
      </w:r>
      <w:r>
        <w:rPr>
          <w:i/>
        </w:rPr>
        <w:t>Origin</w:t>
      </w:r>
      <w:r w:rsidRPr="00DA1D76">
        <w:rPr>
          <w:lang w:val="ru-RU"/>
        </w:rPr>
        <w:t xml:space="preserve"> вне белого списка</w:t>
      </w:r>
    </w:p>
    <w:p w14:paraId="2DA97A45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lastRenderedPageBreak/>
        <w:t>На рисунке 13 видно, что после четырёх входов активными остались три сессии (мера 20).</w:t>
      </w:r>
    </w:p>
    <w:p w14:paraId="2741F9C8" w14:textId="77777777" w:rsidR="00162441" w:rsidRDefault="00162441">
      <w:pPr>
        <w:keepNext/>
        <w:rPr>
          <w:lang w:val="ru-RU"/>
        </w:rPr>
      </w:pPr>
    </w:p>
    <w:p w14:paraId="205C88C3" w14:textId="7167D36B" w:rsidR="00162441" w:rsidRPr="00DA1D76" w:rsidRDefault="00162441" w:rsidP="00162441">
      <w:pPr>
        <w:keepNext/>
        <w:ind w:firstLine="0"/>
        <w:rPr>
          <w:lang w:val="ru-RU"/>
        </w:rPr>
      </w:pPr>
      <w:r w:rsidRPr="00162441">
        <w:rPr>
          <w:lang w:val="ru-RU"/>
        </w:rPr>
        <w:drawing>
          <wp:inline distT="0" distB="0" distL="0" distR="0" wp14:anchorId="3726AEE0" wp14:editId="55A19376">
            <wp:extent cx="5940425" cy="4077970"/>
            <wp:effectExtent l="0" t="0" r="3175" b="0"/>
            <wp:docPr id="108475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54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783E" w14:textId="7777777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13 – Активные сессии </w:t>
      </w:r>
      <w:r>
        <w:rPr>
          <w:i/>
        </w:rPr>
        <w:t>GET</w:t>
      </w:r>
      <w:r w:rsidRPr="00DA1D76">
        <w:rPr>
          <w:lang w:val="ru-RU"/>
        </w:rPr>
        <w:t xml:space="preserve">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sessions</w:t>
      </w:r>
    </w:p>
    <w:p w14:paraId="452FE1D4" w14:textId="77777777" w:rsidR="00565080" w:rsidRDefault="00000000">
      <w:pPr>
        <w:keepNext/>
        <w:rPr>
          <w:lang w:val="ru-RU"/>
        </w:rPr>
      </w:pPr>
      <w:r w:rsidRPr="00DA1D76">
        <w:rPr>
          <w:lang w:val="ru-RU"/>
        </w:rPr>
        <w:t>Записи журнала подозрительных действий приведены на рисунке 14.</w:t>
      </w:r>
    </w:p>
    <w:p w14:paraId="74E31AD7" w14:textId="77777777" w:rsidR="00162441" w:rsidRDefault="00162441">
      <w:pPr>
        <w:keepNext/>
        <w:rPr>
          <w:lang w:val="ru-RU"/>
        </w:rPr>
      </w:pPr>
    </w:p>
    <w:p w14:paraId="0346D944" w14:textId="245A55B1" w:rsidR="00162441" w:rsidRPr="00DA1D76" w:rsidRDefault="00162441" w:rsidP="00162441">
      <w:pPr>
        <w:keepNext/>
        <w:ind w:firstLine="0"/>
        <w:rPr>
          <w:lang w:val="ru-RU"/>
        </w:rPr>
      </w:pPr>
      <w:r w:rsidRPr="00162441">
        <w:rPr>
          <w:lang w:val="ru-RU"/>
        </w:rPr>
        <w:drawing>
          <wp:inline distT="0" distB="0" distL="0" distR="0" wp14:anchorId="389639B9" wp14:editId="5FC5A786">
            <wp:extent cx="5940425" cy="1839595"/>
            <wp:effectExtent l="0" t="0" r="3175" b="8255"/>
            <wp:docPr id="1567886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6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8D76" w14:textId="7777777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>Рисунок 14 – Журнал безопасности</w:t>
      </w:r>
    </w:p>
    <w:p w14:paraId="6B2DD1BD" w14:textId="77777777" w:rsidR="00565080" w:rsidRDefault="00000000">
      <w:pPr>
        <w:keepNext/>
      </w:pPr>
      <w:r w:rsidRPr="00DA1D76">
        <w:rPr>
          <w:lang w:val="ru-RU"/>
        </w:rPr>
        <w:lastRenderedPageBreak/>
        <w:t xml:space="preserve">Помимо </w:t>
      </w:r>
      <w:r>
        <w:rPr>
          <w:i/>
        </w:rPr>
        <w:t>Postman</w:t>
      </w:r>
      <w:r w:rsidRPr="00DA1D76">
        <w:rPr>
          <w:lang w:val="ru-RU"/>
        </w:rPr>
        <w:t xml:space="preserve">, написаны 24 автоматических теста </w:t>
      </w:r>
      <w:r>
        <w:rPr>
          <w:i/>
        </w:rPr>
        <w:t>Jest</w:t>
      </w:r>
      <w:r w:rsidRPr="00DA1D76">
        <w:rPr>
          <w:lang w:val="ru-RU"/>
        </w:rPr>
        <w:t xml:space="preserve"> и </w:t>
      </w:r>
      <w:proofErr w:type="spellStart"/>
      <w:r>
        <w:rPr>
          <w:i/>
        </w:rPr>
        <w:t>Supertest</w:t>
      </w:r>
      <w:proofErr w:type="spellEnd"/>
      <w:r w:rsidRPr="00DA1D76">
        <w:rPr>
          <w:lang w:val="ru-RU"/>
        </w:rPr>
        <w:t xml:space="preserve"> на отдельной базе </w:t>
      </w:r>
      <w:proofErr w:type="spellStart"/>
      <w:r>
        <w:rPr>
          <w:i/>
        </w:rPr>
        <w:t>wms</w:t>
      </w:r>
      <w:proofErr w:type="spellEnd"/>
      <w:r w:rsidRPr="00DA1D76">
        <w:rPr>
          <w:i/>
          <w:lang w:val="ru-RU"/>
        </w:rPr>
        <w:t>_</w:t>
      </w:r>
      <w:r>
        <w:rPr>
          <w:i/>
        </w:rPr>
        <w:t>test</w:t>
      </w:r>
      <w:r w:rsidRPr="00DA1D76">
        <w:rPr>
          <w:lang w:val="ru-RU"/>
        </w:rPr>
        <w:t>. Они проверяют те же сценарии, а также меры 15, 17, 19, 24, 25 и 29. Результат – на рисунке 15.</w:t>
      </w:r>
    </w:p>
    <w:p w14:paraId="787ACC47" w14:textId="77777777" w:rsidR="00162441" w:rsidRDefault="00162441">
      <w:pPr>
        <w:keepNext/>
      </w:pPr>
    </w:p>
    <w:p w14:paraId="6689336B" w14:textId="3B49418E" w:rsidR="00162441" w:rsidRPr="00162441" w:rsidRDefault="00162441" w:rsidP="00162441">
      <w:pPr>
        <w:keepNext/>
        <w:ind w:firstLine="0"/>
      </w:pPr>
      <w:r w:rsidRPr="00162441">
        <w:drawing>
          <wp:inline distT="0" distB="0" distL="0" distR="0" wp14:anchorId="0464BB0F" wp14:editId="4B9768FF">
            <wp:extent cx="5940425" cy="2592705"/>
            <wp:effectExtent l="0" t="0" r="3175" b="0"/>
            <wp:docPr id="167279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90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1C46" w14:textId="77777777" w:rsidR="00565080" w:rsidRPr="00DA1D76" w:rsidRDefault="00000000">
      <w:pPr>
        <w:spacing w:before="120" w:after="280"/>
        <w:ind w:firstLine="0"/>
        <w:jc w:val="center"/>
        <w:rPr>
          <w:lang w:val="ru-RU"/>
        </w:rPr>
      </w:pPr>
      <w:r w:rsidRPr="00DA1D76">
        <w:rPr>
          <w:lang w:val="ru-RU"/>
        </w:rPr>
        <w:t xml:space="preserve">Рисунок 15 – Результат </w:t>
      </w:r>
      <w:proofErr w:type="spellStart"/>
      <w:r>
        <w:rPr>
          <w:i/>
        </w:rPr>
        <w:t>npm</w:t>
      </w:r>
      <w:proofErr w:type="spellEnd"/>
      <w:r w:rsidRPr="00DA1D76">
        <w:rPr>
          <w:lang w:val="ru-RU"/>
        </w:rPr>
        <w:t xml:space="preserve"> </w:t>
      </w:r>
      <w:r>
        <w:rPr>
          <w:i/>
        </w:rPr>
        <w:t>test</w:t>
      </w:r>
    </w:p>
    <w:p w14:paraId="1883763C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Все сценарии дали ожидаемый результат. Документация </w:t>
      </w:r>
      <w:r>
        <w:rPr>
          <w:i/>
        </w:rPr>
        <w:t>API</w:t>
      </w:r>
      <w:r w:rsidRPr="00DA1D76">
        <w:rPr>
          <w:lang w:val="ru-RU"/>
        </w:rPr>
        <w:t xml:space="preserve"> доступна в </w:t>
      </w:r>
      <w:r>
        <w:rPr>
          <w:i/>
        </w:rPr>
        <w:t>Swagger</w:t>
      </w:r>
      <w:r w:rsidRPr="00DA1D76">
        <w:rPr>
          <w:lang w:val="ru-RU"/>
        </w:rPr>
        <w:t xml:space="preserve"> </w:t>
      </w:r>
      <w:r>
        <w:rPr>
          <w:i/>
        </w:rPr>
        <w:t>UI</w:t>
      </w:r>
      <w:r w:rsidRPr="00DA1D76">
        <w:rPr>
          <w:lang w:val="ru-RU"/>
        </w:rPr>
        <w:t xml:space="preserve"> по адресу </w:t>
      </w:r>
      <w:r>
        <w:rPr>
          <w:i/>
        </w:rPr>
        <w:t>http</w:t>
      </w:r>
      <w:r w:rsidRPr="00DA1D76">
        <w:rPr>
          <w:i/>
          <w:lang w:val="ru-RU"/>
        </w:rPr>
        <w:t>://</w:t>
      </w:r>
      <w:r>
        <w:rPr>
          <w:i/>
        </w:rPr>
        <w:t>localhost</w:t>
      </w:r>
      <w:r w:rsidRPr="00DA1D76">
        <w:rPr>
          <w:i/>
          <w:lang w:val="ru-RU"/>
        </w:rPr>
        <w:t>:3000/</w:t>
      </w:r>
      <w:proofErr w:type="spellStart"/>
      <w:r>
        <w:rPr>
          <w:i/>
        </w:rPr>
        <w:t>api</w:t>
      </w:r>
      <w:proofErr w:type="spellEnd"/>
      <w:r w:rsidRPr="00DA1D76">
        <w:rPr>
          <w:i/>
          <w:lang w:val="ru-RU"/>
        </w:rPr>
        <w:t>-</w:t>
      </w:r>
      <w:r>
        <w:rPr>
          <w:i/>
        </w:rPr>
        <w:t>docs</w:t>
      </w:r>
      <w:r w:rsidRPr="00DA1D76">
        <w:rPr>
          <w:lang w:val="ru-RU"/>
        </w:rPr>
        <w:t xml:space="preserve"> и в файле </w:t>
      </w:r>
      <w:r>
        <w:rPr>
          <w:i/>
        </w:rPr>
        <w:t>API</w:t>
      </w:r>
      <w:r w:rsidRPr="00DA1D76">
        <w:rPr>
          <w:i/>
          <w:lang w:val="ru-RU"/>
        </w:rPr>
        <w:t>.</w:t>
      </w:r>
      <w:r>
        <w:rPr>
          <w:i/>
        </w:rPr>
        <w:t>md</w:t>
      </w:r>
      <w:r w:rsidRPr="00DA1D76">
        <w:rPr>
          <w:lang w:val="ru-RU"/>
        </w:rPr>
        <w:t xml:space="preserve">. Код и коллекция </w:t>
      </w:r>
      <w:r>
        <w:rPr>
          <w:i/>
        </w:rPr>
        <w:t>Postman</w:t>
      </w:r>
      <w:r w:rsidRPr="00DA1D76">
        <w:rPr>
          <w:lang w:val="ru-RU"/>
        </w:rPr>
        <w:t xml:space="preserve"> размещены в репозитории </w:t>
      </w:r>
      <w:r>
        <w:rPr>
          <w:i/>
        </w:rPr>
        <w:t>GitHub</w:t>
      </w:r>
      <w:r w:rsidRPr="00DA1D76">
        <w:rPr>
          <w:lang w:val="ru-RU"/>
        </w:rPr>
        <w:t xml:space="preserve"> в ветке </w:t>
      </w:r>
      <w:proofErr w:type="spellStart"/>
      <w:r>
        <w:rPr>
          <w:i/>
        </w:rPr>
        <w:t>ipr</w:t>
      </w:r>
      <w:proofErr w:type="spellEnd"/>
      <w:r w:rsidRPr="00DA1D76">
        <w:rPr>
          <w:i/>
          <w:lang w:val="ru-RU"/>
        </w:rPr>
        <w:t>21</w:t>
      </w:r>
      <w:r w:rsidRPr="00DA1D76">
        <w:rPr>
          <w:lang w:val="ru-RU"/>
        </w:rPr>
        <w:t xml:space="preserve">: </w:t>
      </w:r>
      <w:r>
        <w:rPr>
          <w:i/>
        </w:rPr>
        <w:t>https</w:t>
      </w:r>
      <w:r w:rsidRPr="00DA1D76">
        <w:rPr>
          <w:i/>
          <w:lang w:val="ru-RU"/>
        </w:rPr>
        <w:t>://</w:t>
      </w:r>
      <w:proofErr w:type="spellStart"/>
      <w:r>
        <w:rPr>
          <w:i/>
        </w:rPr>
        <w:t>github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com</w:t>
      </w:r>
      <w:r w:rsidRPr="00DA1D76">
        <w:rPr>
          <w:i/>
          <w:lang w:val="ru-RU"/>
        </w:rPr>
        <w:t>/</w:t>
      </w:r>
      <w:r>
        <w:rPr>
          <w:i/>
        </w:rPr>
        <w:t>mariaptk</w:t>
      </w:r>
      <w:r w:rsidRPr="00DA1D76">
        <w:rPr>
          <w:i/>
          <w:lang w:val="ru-RU"/>
        </w:rPr>
        <w:t>/</w:t>
      </w:r>
      <w:proofErr w:type="spellStart"/>
      <w:r>
        <w:rPr>
          <w:i/>
        </w:rPr>
        <w:t>wms</w:t>
      </w:r>
      <w:proofErr w:type="spellEnd"/>
      <w:r w:rsidRPr="00DA1D76">
        <w:rPr>
          <w:i/>
          <w:lang w:val="ru-RU"/>
        </w:rPr>
        <w:t>-</w:t>
      </w:r>
      <w:proofErr w:type="spellStart"/>
      <w:r>
        <w:rPr>
          <w:i/>
        </w:rPr>
        <w:t>qr</w:t>
      </w:r>
      <w:proofErr w:type="spellEnd"/>
      <w:r w:rsidRPr="00DA1D76">
        <w:rPr>
          <w:i/>
          <w:lang w:val="ru-RU"/>
        </w:rPr>
        <w:t>-</w:t>
      </w:r>
      <w:r>
        <w:rPr>
          <w:i/>
        </w:rPr>
        <w:t>system</w:t>
      </w:r>
      <w:r w:rsidRPr="00DA1D76">
        <w:rPr>
          <w:i/>
          <w:lang w:val="ru-RU"/>
        </w:rPr>
        <w:t>/</w:t>
      </w:r>
      <w:r>
        <w:rPr>
          <w:i/>
        </w:rPr>
        <w:t>tree</w:t>
      </w:r>
      <w:r w:rsidRPr="00DA1D76">
        <w:rPr>
          <w:i/>
          <w:lang w:val="ru-RU"/>
        </w:rPr>
        <w:t>/</w:t>
      </w:r>
      <w:proofErr w:type="spellStart"/>
      <w:r>
        <w:rPr>
          <w:i/>
        </w:rPr>
        <w:t>ipr</w:t>
      </w:r>
      <w:proofErr w:type="spellEnd"/>
      <w:r w:rsidRPr="00DA1D76">
        <w:rPr>
          <w:i/>
          <w:lang w:val="ru-RU"/>
        </w:rPr>
        <w:t>21</w:t>
      </w:r>
      <w:r w:rsidRPr="00DA1D76">
        <w:rPr>
          <w:lang w:val="ru-RU"/>
        </w:rPr>
        <w:t>.</w:t>
      </w:r>
    </w:p>
    <w:p w14:paraId="065B963F" w14:textId="77777777" w:rsidR="00565080" w:rsidRPr="00DA1D76" w:rsidRDefault="00000000">
      <w:pPr>
        <w:pStyle w:val="1"/>
        <w:rPr>
          <w:lang w:val="ru-RU"/>
        </w:rPr>
      </w:pPr>
      <w:r w:rsidRPr="00DA1D76">
        <w:rPr>
          <w:lang w:val="ru-RU"/>
        </w:rPr>
        <w:lastRenderedPageBreak/>
        <w:t>4 Ответы на контрольные вопросы</w:t>
      </w:r>
    </w:p>
    <w:p w14:paraId="029F9614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>1. Какие роли вы реализовали и каковы их права доступа?</w:t>
      </w:r>
    </w:p>
    <w:p w14:paraId="3F4D30AB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Роли </w:t>
      </w:r>
      <w:r>
        <w:rPr>
          <w:i/>
        </w:rPr>
        <w:t>user</w:t>
      </w:r>
      <w:r w:rsidRPr="00DA1D76">
        <w:rPr>
          <w:lang w:val="ru-RU"/>
        </w:rPr>
        <w:t xml:space="preserve"> (кладовщик), </w:t>
      </w:r>
      <w:r>
        <w:rPr>
          <w:i/>
        </w:rPr>
        <w:t>moderator</w:t>
      </w:r>
      <w:r w:rsidRPr="00DA1D76">
        <w:rPr>
          <w:lang w:val="ru-RU"/>
        </w:rPr>
        <w:t xml:space="preserve"> (старший смены) и </w:t>
      </w:r>
      <w:r>
        <w:rPr>
          <w:i/>
        </w:rPr>
        <w:t>admin</w:t>
      </w:r>
      <w:r w:rsidRPr="00DA1D76">
        <w:rPr>
          <w:lang w:val="ru-RU"/>
        </w:rPr>
        <w:t xml:space="preserve"> (администратор), права – в таблице 1. Старшая роль проходит проверки младших. Регистрация всегда даёт </w:t>
      </w:r>
      <w:r>
        <w:rPr>
          <w:i/>
        </w:rPr>
        <w:t>user</w:t>
      </w:r>
      <w:r w:rsidRPr="00DA1D76">
        <w:rPr>
          <w:lang w:val="ru-RU"/>
        </w:rPr>
        <w:t>, роль меняет только администратор. В следующих модулях кладовщик проведёт приёмку и отбор, старший смены – подтвердит расхождения.</w:t>
      </w:r>
    </w:p>
    <w:p w14:paraId="0F50DAD5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>2. Как вы храните пароли? Как обеспечивается защита от перебора?</w:t>
      </w:r>
    </w:p>
    <w:p w14:paraId="2BE7C52B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Хранится только </w:t>
      </w:r>
      <w:proofErr w:type="spellStart"/>
      <w:r>
        <w:rPr>
          <w:i/>
        </w:rPr>
        <w:t>bcrypt</w:t>
      </w:r>
      <w:proofErr w:type="spellEnd"/>
      <w:r w:rsidRPr="00DA1D76">
        <w:rPr>
          <w:lang w:val="ru-RU"/>
        </w:rPr>
        <w:t>-</w:t>
      </w:r>
      <w:proofErr w:type="spellStart"/>
      <w:r w:rsidRPr="00DA1D76">
        <w:rPr>
          <w:lang w:val="ru-RU"/>
        </w:rPr>
        <w:t>хеш</w:t>
      </w:r>
      <w:proofErr w:type="spellEnd"/>
      <w:r w:rsidRPr="00DA1D76">
        <w:rPr>
          <w:lang w:val="ru-RU"/>
        </w:rPr>
        <w:t xml:space="preserve"> с 12 раундами, проверка – </w:t>
      </w:r>
      <w:proofErr w:type="spellStart"/>
      <w:proofErr w:type="gramStart"/>
      <w:r>
        <w:rPr>
          <w:i/>
        </w:rPr>
        <w:t>bcrypt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compare</w:t>
      </w:r>
      <w:proofErr w:type="gramEnd"/>
      <w:r w:rsidRPr="00DA1D76">
        <w:rPr>
          <w:lang w:val="ru-RU"/>
        </w:rPr>
        <w:t xml:space="preserve">. От перебора защищают блокировка на 15 минут после пяти ошибок, лимит 20 запросов входа за 15 минут с </w:t>
      </w:r>
      <w:r>
        <w:rPr>
          <w:i/>
        </w:rPr>
        <w:t>IP</w:t>
      </w:r>
      <w:r w:rsidRPr="00DA1D76">
        <w:rPr>
          <w:lang w:val="ru-RU"/>
        </w:rPr>
        <w:t xml:space="preserve"> и одинаковый ответ на неизвестный </w:t>
      </w:r>
      <w:r>
        <w:rPr>
          <w:i/>
        </w:rPr>
        <w:t>email</w:t>
      </w:r>
      <w:r w:rsidRPr="00DA1D76">
        <w:rPr>
          <w:lang w:val="ru-RU"/>
        </w:rPr>
        <w:t xml:space="preserve"> и неверный пароль.</w:t>
      </w:r>
    </w:p>
    <w:p w14:paraId="7583C767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 xml:space="preserve">3. Как вы защитили </w:t>
      </w:r>
      <w:r>
        <w:rPr>
          <w:b/>
          <w:i/>
        </w:rPr>
        <w:t>API</w:t>
      </w:r>
      <w:r w:rsidRPr="00DA1D76">
        <w:rPr>
          <w:b/>
          <w:lang w:val="ru-RU"/>
        </w:rPr>
        <w:t xml:space="preserve"> от </w:t>
      </w:r>
      <w:r>
        <w:rPr>
          <w:b/>
          <w:i/>
        </w:rPr>
        <w:t>SQL</w:t>
      </w:r>
      <w:r w:rsidRPr="00DA1D76">
        <w:rPr>
          <w:b/>
          <w:lang w:val="ru-RU"/>
        </w:rPr>
        <w:t>-инъекций?</w:t>
      </w:r>
    </w:p>
    <w:p w14:paraId="5B85B0E1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Запросы строятся через </w:t>
      </w:r>
      <w:proofErr w:type="spellStart"/>
      <w:r>
        <w:rPr>
          <w:i/>
        </w:rPr>
        <w:t>Sequelize</w:t>
      </w:r>
      <w:proofErr w:type="spellEnd"/>
      <w:r w:rsidRPr="00DA1D76">
        <w:rPr>
          <w:lang w:val="ru-RU"/>
        </w:rPr>
        <w:t xml:space="preserve"> с привязкой параметров, значения не склеиваются в </w:t>
      </w:r>
      <w:r>
        <w:rPr>
          <w:i/>
        </w:rPr>
        <w:t>SQL</w:t>
      </w:r>
      <w:r w:rsidRPr="00DA1D76">
        <w:rPr>
          <w:lang w:val="ru-RU"/>
        </w:rPr>
        <w:t xml:space="preserve">. В </w:t>
      </w:r>
      <w:r>
        <w:rPr>
          <w:i/>
        </w:rPr>
        <w:t>where</w:t>
      </w:r>
      <w:r w:rsidRPr="00DA1D76">
        <w:rPr>
          <w:lang w:val="ru-RU"/>
        </w:rPr>
        <w:t xml:space="preserve"> попадают только поля, проверенные </w:t>
      </w:r>
      <w:r>
        <w:rPr>
          <w:i/>
        </w:rPr>
        <w:t>Joi</w:t>
      </w:r>
      <w:r w:rsidRPr="00DA1D76">
        <w:rPr>
          <w:lang w:val="ru-RU"/>
        </w:rPr>
        <w:t xml:space="preserve">, спецсимволы поиска экранируются. Строка запроса с шаблонами вроде ' </w:t>
      </w:r>
      <w:r>
        <w:rPr>
          <w:i/>
        </w:rPr>
        <w:t>OR</w:t>
      </w:r>
      <w:r w:rsidRPr="00DA1D76">
        <w:rPr>
          <w:lang w:val="ru-RU"/>
        </w:rPr>
        <w:t xml:space="preserve"> 1=1 -- отклоняется кодом 400.</w:t>
      </w:r>
    </w:p>
    <w:p w14:paraId="32DF8852" w14:textId="77777777" w:rsidR="00565080" w:rsidRDefault="00000000">
      <w:pPr>
        <w:keepNext/>
        <w:spacing w:before="120"/>
      </w:pPr>
      <w:r w:rsidRPr="00DA1D76">
        <w:rPr>
          <w:b/>
          <w:lang w:val="ru-RU"/>
        </w:rPr>
        <w:t xml:space="preserve">4. Какую библиотеку валидации вы использовали? </w:t>
      </w:r>
      <w:proofErr w:type="spellStart"/>
      <w:r>
        <w:rPr>
          <w:b/>
        </w:rPr>
        <w:t>Приведите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проверки</w:t>
      </w:r>
      <w:proofErr w:type="spellEnd"/>
      <w:r>
        <w:rPr>
          <w:b/>
        </w:rPr>
        <w:t xml:space="preserve"> </w:t>
      </w:r>
      <w:r>
        <w:rPr>
          <w:b/>
          <w:i/>
        </w:rPr>
        <w:t>email</w:t>
      </w:r>
      <w:r>
        <w:rPr>
          <w:b/>
        </w:rPr>
        <w:t>.</w:t>
      </w:r>
    </w:p>
    <w:p w14:paraId="447D90CC" w14:textId="77777777" w:rsidR="00565080" w:rsidRPr="00DA1D76" w:rsidRDefault="00000000">
      <w:pPr>
        <w:rPr>
          <w:lang w:val="ru-RU"/>
        </w:rPr>
      </w:pPr>
      <w:r>
        <w:rPr>
          <w:i/>
        </w:rPr>
        <w:t>Joi</w:t>
      </w:r>
      <w:r>
        <w:t xml:space="preserve">: </w:t>
      </w:r>
      <w:r>
        <w:rPr>
          <w:i/>
        </w:rPr>
        <w:t>Joi.string().trim().lowercase().email().max(255).required()</w:t>
      </w:r>
      <w:r>
        <w:t xml:space="preserve">. </w:t>
      </w:r>
      <w:r w:rsidRPr="00DA1D76">
        <w:rPr>
          <w:lang w:val="ru-RU"/>
        </w:rPr>
        <w:t xml:space="preserve">Параметр </w:t>
      </w:r>
      <w:proofErr w:type="spellStart"/>
      <w:r>
        <w:rPr>
          <w:i/>
        </w:rPr>
        <w:t>stripUnknown</w:t>
      </w:r>
      <w:proofErr w:type="spellEnd"/>
      <w:r w:rsidRPr="00DA1D76">
        <w:rPr>
          <w:lang w:val="ru-RU"/>
        </w:rPr>
        <w:t xml:space="preserve"> удаляет поля, которых нет в схеме.</w:t>
      </w:r>
    </w:p>
    <w:p w14:paraId="2028C83D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 xml:space="preserve">5. Какие меры защиты от </w:t>
      </w:r>
      <w:r>
        <w:rPr>
          <w:b/>
          <w:i/>
        </w:rPr>
        <w:t>XSS</w:t>
      </w:r>
      <w:r w:rsidRPr="00DA1D76">
        <w:rPr>
          <w:b/>
          <w:lang w:val="ru-RU"/>
        </w:rPr>
        <w:t xml:space="preserve"> вы приняли?</w:t>
      </w:r>
    </w:p>
    <w:p w14:paraId="579695BD" w14:textId="77777777" w:rsidR="00565080" w:rsidRPr="00DA1D76" w:rsidRDefault="00000000">
      <w:pPr>
        <w:rPr>
          <w:lang w:val="ru-RU"/>
        </w:rPr>
      </w:pPr>
      <w:r>
        <w:rPr>
          <w:i/>
        </w:rPr>
        <w:t>Helmet</w:t>
      </w:r>
      <w:r w:rsidRPr="00DA1D76">
        <w:rPr>
          <w:lang w:val="ru-RU"/>
        </w:rPr>
        <w:t xml:space="preserve"> с </w:t>
      </w:r>
      <w:r>
        <w:rPr>
          <w:i/>
        </w:rPr>
        <w:t>Content</w:t>
      </w:r>
      <w:r w:rsidRPr="00DA1D76">
        <w:rPr>
          <w:i/>
          <w:lang w:val="ru-RU"/>
        </w:rPr>
        <w:t>-</w:t>
      </w:r>
      <w:r>
        <w:rPr>
          <w:i/>
        </w:rPr>
        <w:t>Security</w:t>
      </w:r>
      <w:r w:rsidRPr="00DA1D76">
        <w:rPr>
          <w:i/>
          <w:lang w:val="ru-RU"/>
        </w:rPr>
        <w:t>-</w:t>
      </w:r>
      <w:r>
        <w:rPr>
          <w:i/>
        </w:rPr>
        <w:t>Policy</w:t>
      </w:r>
      <w:r w:rsidRPr="00DA1D76">
        <w:rPr>
          <w:lang w:val="ru-RU"/>
        </w:rPr>
        <w:t xml:space="preserve"> и </w:t>
      </w:r>
      <w:r>
        <w:rPr>
          <w:i/>
        </w:rPr>
        <w:t>X</w:t>
      </w:r>
      <w:r w:rsidRPr="00DA1D76">
        <w:rPr>
          <w:i/>
          <w:lang w:val="ru-RU"/>
        </w:rPr>
        <w:t>-</w:t>
      </w:r>
      <w:r>
        <w:rPr>
          <w:i/>
        </w:rPr>
        <w:t>Content</w:t>
      </w:r>
      <w:r w:rsidRPr="00DA1D76">
        <w:rPr>
          <w:i/>
          <w:lang w:val="ru-RU"/>
        </w:rPr>
        <w:t>-</w:t>
      </w:r>
      <w:r>
        <w:rPr>
          <w:i/>
        </w:rPr>
        <w:t>Type</w:t>
      </w:r>
      <w:r w:rsidRPr="00DA1D76">
        <w:rPr>
          <w:i/>
          <w:lang w:val="ru-RU"/>
        </w:rPr>
        <w:t>-</w:t>
      </w:r>
      <w:r>
        <w:rPr>
          <w:i/>
        </w:rPr>
        <w:t>Options</w:t>
      </w:r>
      <w:r w:rsidRPr="00DA1D76">
        <w:rPr>
          <w:lang w:val="ru-RU"/>
        </w:rPr>
        <w:t xml:space="preserve">: </w:t>
      </w:r>
      <w:proofErr w:type="spellStart"/>
      <w:r>
        <w:rPr>
          <w:i/>
        </w:rPr>
        <w:t>nosniff</w:t>
      </w:r>
      <w:proofErr w:type="spellEnd"/>
      <w:r w:rsidRPr="00DA1D76">
        <w:rPr>
          <w:lang w:val="ru-RU"/>
        </w:rPr>
        <w:t xml:space="preserve">, удаление </w:t>
      </w:r>
      <w:r>
        <w:rPr>
          <w:i/>
        </w:rPr>
        <w:t>HTML</w:t>
      </w:r>
      <w:r w:rsidRPr="00DA1D76">
        <w:rPr>
          <w:lang w:val="ru-RU"/>
        </w:rPr>
        <w:t xml:space="preserve">-тегов из строк тела и экранирование &lt;, &gt; и &amp; в </w:t>
      </w:r>
      <w:r>
        <w:rPr>
          <w:i/>
        </w:rPr>
        <w:t>JSON</w:t>
      </w:r>
      <w:r w:rsidRPr="00DA1D76">
        <w:rPr>
          <w:lang w:val="ru-RU"/>
        </w:rPr>
        <w:t>-ответе.</w:t>
      </w:r>
    </w:p>
    <w:p w14:paraId="46FB5BBC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>6. Как вы настроили глобальное ограничение частоты запросов?</w:t>
      </w:r>
    </w:p>
    <w:p w14:paraId="33FB209A" w14:textId="77777777" w:rsidR="00565080" w:rsidRPr="00DA1D76" w:rsidRDefault="00000000">
      <w:pPr>
        <w:rPr>
          <w:lang w:val="ru-RU"/>
        </w:rPr>
      </w:pPr>
      <w:r>
        <w:rPr>
          <w:i/>
        </w:rPr>
        <w:t>express</w:t>
      </w:r>
      <w:r w:rsidRPr="00DA1D76">
        <w:rPr>
          <w:i/>
          <w:lang w:val="ru-RU"/>
        </w:rPr>
        <w:t>-</w:t>
      </w:r>
      <w:r>
        <w:rPr>
          <w:i/>
        </w:rPr>
        <w:t>rate</w:t>
      </w:r>
      <w:r w:rsidRPr="00DA1D76">
        <w:rPr>
          <w:i/>
          <w:lang w:val="ru-RU"/>
        </w:rPr>
        <w:t>-</w:t>
      </w:r>
      <w:r>
        <w:rPr>
          <w:i/>
        </w:rPr>
        <w:t>limit</w:t>
      </w:r>
      <w:r w:rsidRPr="00DA1D76">
        <w:rPr>
          <w:lang w:val="ru-RU"/>
        </w:rPr>
        <w:t xml:space="preserve">: 100 запросов за 15 минут с </w:t>
      </w:r>
      <w:r>
        <w:rPr>
          <w:i/>
        </w:rPr>
        <w:t>IP</w:t>
      </w:r>
      <w:r w:rsidRPr="00DA1D76">
        <w:rPr>
          <w:lang w:val="ru-RU"/>
        </w:rPr>
        <w:t xml:space="preserve">-адреса, ответ 429, событие </w:t>
      </w:r>
      <w:r>
        <w:rPr>
          <w:i/>
        </w:rPr>
        <w:t>rate</w:t>
      </w:r>
      <w:r w:rsidRPr="00DA1D76">
        <w:rPr>
          <w:i/>
          <w:lang w:val="ru-RU"/>
        </w:rPr>
        <w:t>_</w:t>
      </w:r>
      <w:r>
        <w:rPr>
          <w:i/>
        </w:rPr>
        <w:t>limit</w:t>
      </w:r>
      <w:r w:rsidRPr="00DA1D76">
        <w:rPr>
          <w:i/>
          <w:lang w:val="ru-RU"/>
        </w:rPr>
        <w:t>_</w:t>
      </w:r>
      <w:r>
        <w:rPr>
          <w:i/>
        </w:rPr>
        <w:t>global</w:t>
      </w:r>
      <w:r w:rsidRPr="00DA1D76">
        <w:rPr>
          <w:lang w:val="ru-RU"/>
        </w:rPr>
        <w:t xml:space="preserve"> в журнале, остаток лимита – в заголовках </w:t>
      </w:r>
      <w:proofErr w:type="spellStart"/>
      <w:r>
        <w:rPr>
          <w:i/>
        </w:rPr>
        <w:t>RateLimit</w:t>
      </w:r>
      <w:proofErr w:type="spellEnd"/>
      <w:r w:rsidRPr="00DA1D76">
        <w:rPr>
          <w:i/>
          <w:lang w:val="ru-RU"/>
        </w:rPr>
        <w:t>-*</w:t>
      </w:r>
      <w:r w:rsidRPr="00DA1D76">
        <w:rPr>
          <w:lang w:val="ru-RU"/>
        </w:rPr>
        <w:t>.</w:t>
      </w:r>
    </w:p>
    <w:p w14:paraId="441E7D9A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 xml:space="preserve">7. Что такое </w:t>
      </w:r>
      <w:r>
        <w:rPr>
          <w:b/>
          <w:i/>
        </w:rPr>
        <w:t>JWT</w:t>
      </w:r>
      <w:r w:rsidRPr="00DA1D76">
        <w:rPr>
          <w:b/>
          <w:lang w:val="ru-RU"/>
        </w:rPr>
        <w:t>? Как обеспечивается его безопасное хранение и передача?</w:t>
      </w:r>
    </w:p>
    <w:p w14:paraId="60C545A0" w14:textId="77777777" w:rsidR="00565080" w:rsidRPr="00DA1D76" w:rsidRDefault="00000000">
      <w:pPr>
        <w:rPr>
          <w:lang w:val="ru-RU"/>
        </w:rPr>
      </w:pPr>
      <w:r>
        <w:rPr>
          <w:i/>
        </w:rPr>
        <w:t>JWT</w:t>
      </w:r>
      <w:r w:rsidRPr="00DA1D76">
        <w:rPr>
          <w:lang w:val="ru-RU"/>
        </w:rPr>
        <w:t xml:space="preserve"> – подписанный сервером токен с данными пользователя. </w:t>
      </w:r>
      <w:r>
        <w:rPr>
          <w:i/>
        </w:rPr>
        <w:t>Access</w:t>
      </w:r>
      <w:r w:rsidRPr="00DA1D76">
        <w:rPr>
          <w:lang w:val="ru-RU"/>
        </w:rPr>
        <w:t>-токен (</w:t>
      </w:r>
      <w:r>
        <w:rPr>
          <w:i/>
        </w:rPr>
        <w:t>HS</w:t>
      </w:r>
      <w:r w:rsidRPr="00DA1D76">
        <w:rPr>
          <w:i/>
          <w:lang w:val="ru-RU"/>
        </w:rPr>
        <w:t>256</w:t>
      </w:r>
      <w:r w:rsidRPr="00DA1D76">
        <w:rPr>
          <w:lang w:val="ru-RU"/>
        </w:rPr>
        <w:t xml:space="preserve">, 15 минут) передаётся в заголовке </w:t>
      </w:r>
      <w:r>
        <w:rPr>
          <w:i/>
        </w:rPr>
        <w:t>Authorization</w:t>
      </w:r>
      <w:r w:rsidRPr="00DA1D76">
        <w:rPr>
          <w:lang w:val="ru-RU"/>
        </w:rPr>
        <w:t xml:space="preserve">: </w:t>
      </w:r>
      <w:r>
        <w:rPr>
          <w:i/>
        </w:rPr>
        <w:t>Bearer</w:t>
      </w:r>
      <w:r w:rsidRPr="00DA1D76">
        <w:rPr>
          <w:lang w:val="ru-RU"/>
        </w:rPr>
        <w:t xml:space="preserve">, </w:t>
      </w:r>
      <w:r>
        <w:rPr>
          <w:i/>
        </w:rPr>
        <w:t>refresh</w:t>
      </w:r>
      <w:r w:rsidRPr="00DA1D76">
        <w:rPr>
          <w:lang w:val="ru-RU"/>
        </w:rPr>
        <w:t xml:space="preserve">-токен подписан другим секретом и лежит в </w:t>
      </w:r>
      <w:r>
        <w:rPr>
          <w:i/>
        </w:rPr>
        <w:t>cookie</w:t>
      </w:r>
      <w:r w:rsidRPr="00DA1D76">
        <w:rPr>
          <w:lang w:val="ru-RU"/>
        </w:rPr>
        <w:t xml:space="preserve"> </w:t>
      </w:r>
      <w:proofErr w:type="spellStart"/>
      <w:r>
        <w:rPr>
          <w:i/>
        </w:rPr>
        <w:t>HttpOnly</w:t>
      </w:r>
      <w:proofErr w:type="spellEnd"/>
      <w:r w:rsidRPr="00DA1D76">
        <w:rPr>
          <w:lang w:val="ru-RU"/>
        </w:rPr>
        <w:t xml:space="preserve">, </w:t>
      </w:r>
      <w:proofErr w:type="spellStart"/>
      <w:r>
        <w:rPr>
          <w:i/>
        </w:rPr>
        <w:t>SameSite</w:t>
      </w:r>
      <w:proofErr w:type="spellEnd"/>
      <w:r w:rsidRPr="00DA1D76">
        <w:rPr>
          <w:i/>
          <w:lang w:val="ru-RU"/>
        </w:rPr>
        <w:t>=</w:t>
      </w:r>
      <w:r>
        <w:rPr>
          <w:i/>
        </w:rPr>
        <w:t>Strict</w:t>
      </w:r>
      <w:r w:rsidRPr="00DA1D76">
        <w:rPr>
          <w:lang w:val="ru-RU"/>
        </w:rPr>
        <w:t xml:space="preserve">. Секреты – только </w:t>
      </w:r>
      <w:proofErr w:type="gramStart"/>
      <w:r w:rsidRPr="00DA1D76">
        <w:rPr>
          <w:lang w:val="ru-RU"/>
        </w:rPr>
        <w:t xml:space="preserve">в </w:t>
      </w:r>
      <w:r w:rsidRPr="00DA1D76">
        <w:rPr>
          <w:i/>
          <w:lang w:val="ru-RU"/>
        </w:rPr>
        <w:t>.</w:t>
      </w:r>
      <w:r>
        <w:rPr>
          <w:i/>
        </w:rPr>
        <w:t>env</w:t>
      </w:r>
      <w:proofErr w:type="gramEnd"/>
      <w:r w:rsidRPr="00DA1D76">
        <w:rPr>
          <w:lang w:val="ru-RU"/>
        </w:rPr>
        <w:t>, алгоритм проверки зафиксирован.</w:t>
      </w:r>
    </w:p>
    <w:p w14:paraId="0B0CEC50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>8. Какие дополнительные меры безопасности вы реализовали и почему именно их?</w:t>
      </w:r>
    </w:p>
    <w:p w14:paraId="09D25CBB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>Выбраны меры 1, 3, 5, 6, 7, 9, 12, 13, 18, 20 и 22 (таблица 2). Они закрывают подбор пароля на общих компьютерах смены, подмену справочников и действия через чужой сайт.</w:t>
      </w:r>
    </w:p>
    <w:p w14:paraId="663C3717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lastRenderedPageBreak/>
        <w:t xml:space="preserve">9. Как вы </w:t>
      </w:r>
      <w:proofErr w:type="spellStart"/>
      <w:r w:rsidRPr="00DA1D76">
        <w:rPr>
          <w:b/>
          <w:lang w:val="ru-RU"/>
        </w:rPr>
        <w:t>логируете</w:t>
      </w:r>
      <w:proofErr w:type="spellEnd"/>
      <w:r w:rsidRPr="00DA1D76">
        <w:rPr>
          <w:b/>
          <w:lang w:val="ru-RU"/>
        </w:rPr>
        <w:t xml:space="preserve"> подозрительные действия? Приведите пример записи.</w:t>
      </w:r>
    </w:p>
    <w:p w14:paraId="2F1A604C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Через </w:t>
      </w:r>
      <w:proofErr w:type="spellStart"/>
      <w:r>
        <w:rPr>
          <w:i/>
        </w:rPr>
        <w:t>winston</w:t>
      </w:r>
      <w:proofErr w:type="spellEnd"/>
      <w:r w:rsidRPr="00DA1D76">
        <w:rPr>
          <w:lang w:val="ru-RU"/>
        </w:rPr>
        <w:t xml:space="preserve"> в </w:t>
      </w:r>
      <w:r>
        <w:rPr>
          <w:i/>
        </w:rPr>
        <w:t>logs</w:t>
      </w:r>
      <w:r w:rsidRPr="00DA1D76">
        <w:rPr>
          <w:i/>
          <w:lang w:val="ru-RU"/>
        </w:rPr>
        <w:t>/</w:t>
      </w:r>
      <w:r>
        <w:rPr>
          <w:i/>
        </w:rPr>
        <w:t>security</w:t>
      </w:r>
      <w:r w:rsidRPr="00DA1D76">
        <w:rPr>
          <w:lang w:val="ru-RU"/>
        </w:rPr>
        <w:t>-ГГГГ-ММ-ДД</w:t>
      </w:r>
      <w:r w:rsidRPr="00DA1D76">
        <w:rPr>
          <w:i/>
          <w:lang w:val="ru-RU"/>
        </w:rPr>
        <w:t>.</w:t>
      </w:r>
      <w:r>
        <w:rPr>
          <w:i/>
        </w:rPr>
        <w:t>log</w:t>
      </w:r>
      <w:r w:rsidRPr="00DA1D76">
        <w:rPr>
          <w:lang w:val="ru-RU"/>
        </w:rPr>
        <w:t xml:space="preserve"> с ротацией по дням. Пример записи приведён в подразделе 3.4.</w:t>
      </w:r>
    </w:p>
    <w:p w14:paraId="21ED0F84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 xml:space="preserve">10. Как вы организовали защиту от </w:t>
      </w:r>
      <w:r>
        <w:rPr>
          <w:b/>
          <w:i/>
        </w:rPr>
        <w:t>CSRF</w:t>
      </w:r>
      <w:r w:rsidRPr="00DA1D76">
        <w:rPr>
          <w:b/>
          <w:lang w:val="ru-RU"/>
        </w:rPr>
        <w:t>?</w:t>
      </w:r>
    </w:p>
    <w:p w14:paraId="1E78EE82" w14:textId="77777777" w:rsidR="00565080" w:rsidRPr="00DA1D76" w:rsidRDefault="00000000">
      <w:pPr>
        <w:rPr>
          <w:lang w:val="ru-RU"/>
        </w:rPr>
      </w:pPr>
      <w:r>
        <w:rPr>
          <w:i/>
        </w:rPr>
        <w:t>Double</w:t>
      </w:r>
      <w:r w:rsidRPr="00DA1D76">
        <w:rPr>
          <w:i/>
          <w:lang w:val="ru-RU"/>
        </w:rPr>
        <w:t>-</w:t>
      </w:r>
      <w:r>
        <w:rPr>
          <w:i/>
        </w:rPr>
        <w:t>submit</w:t>
      </w:r>
      <w:r w:rsidRPr="00DA1D76">
        <w:rPr>
          <w:lang w:val="ru-RU"/>
        </w:rPr>
        <w:t xml:space="preserve"> </w:t>
      </w:r>
      <w:r>
        <w:rPr>
          <w:i/>
        </w:rPr>
        <w:t>cookie</w:t>
      </w:r>
      <w:r w:rsidRPr="00DA1D76">
        <w:rPr>
          <w:lang w:val="ru-RU"/>
        </w:rPr>
        <w:t xml:space="preserve">: </w:t>
      </w:r>
      <w:r>
        <w:rPr>
          <w:i/>
        </w:rPr>
        <w:t>CSRF</w:t>
      </w:r>
      <w:r w:rsidRPr="00DA1D76">
        <w:rPr>
          <w:lang w:val="ru-RU"/>
        </w:rPr>
        <w:t xml:space="preserve">-токен выдаётся в теле и в </w:t>
      </w:r>
      <w:r>
        <w:rPr>
          <w:i/>
        </w:rPr>
        <w:t>cookie</w:t>
      </w:r>
      <w:r w:rsidRPr="00DA1D76">
        <w:rPr>
          <w:lang w:val="ru-RU"/>
        </w:rPr>
        <w:t xml:space="preserve"> </w:t>
      </w:r>
      <w:proofErr w:type="spellStart"/>
      <w:r>
        <w:rPr>
          <w:i/>
        </w:rPr>
        <w:t>csrf</w:t>
      </w:r>
      <w:proofErr w:type="spellEnd"/>
      <w:r w:rsidRPr="00DA1D76">
        <w:rPr>
          <w:i/>
          <w:lang w:val="ru-RU"/>
        </w:rPr>
        <w:t>_</w:t>
      </w:r>
      <w:r>
        <w:rPr>
          <w:i/>
        </w:rPr>
        <w:t>token</w:t>
      </w:r>
      <w:r w:rsidRPr="00DA1D76">
        <w:rPr>
          <w:lang w:val="ru-RU"/>
        </w:rPr>
        <w:t xml:space="preserve">, на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refresh</w:t>
      </w:r>
      <w:r w:rsidRPr="00DA1D76">
        <w:rPr>
          <w:lang w:val="ru-RU"/>
        </w:rPr>
        <w:t xml:space="preserve"> и </w:t>
      </w:r>
      <w:r w:rsidRPr="00DA1D76">
        <w:rPr>
          <w:i/>
          <w:lang w:val="ru-RU"/>
        </w:rPr>
        <w:t>/</w:t>
      </w:r>
      <w:r>
        <w:rPr>
          <w:i/>
        </w:rPr>
        <w:t>auth</w:t>
      </w:r>
      <w:r w:rsidRPr="00DA1D76">
        <w:rPr>
          <w:i/>
          <w:lang w:val="ru-RU"/>
        </w:rPr>
        <w:t>/</w:t>
      </w:r>
      <w:r>
        <w:rPr>
          <w:i/>
        </w:rPr>
        <w:t>logout</w:t>
      </w:r>
      <w:r w:rsidRPr="00DA1D76">
        <w:rPr>
          <w:lang w:val="ru-RU"/>
        </w:rPr>
        <w:t xml:space="preserve"> сервер требует совпадающий заголовок </w:t>
      </w:r>
      <w:r>
        <w:rPr>
          <w:i/>
        </w:rPr>
        <w:t>X</w:t>
      </w:r>
      <w:r w:rsidRPr="00DA1D76">
        <w:rPr>
          <w:i/>
          <w:lang w:val="ru-RU"/>
        </w:rPr>
        <w:t>-</w:t>
      </w:r>
      <w:r>
        <w:rPr>
          <w:i/>
        </w:rPr>
        <w:t>CSRF</w:t>
      </w:r>
      <w:r w:rsidRPr="00DA1D76">
        <w:rPr>
          <w:i/>
          <w:lang w:val="ru-RU"/>
        </w:rPr>
        <w:t>-</w:t>
      </w:r>
      <w:r>
        <w:rPr>
          <w:i/>
        </w:rPr>
        <w:t>Token</w:t>
      </w:r>
      <w:r w:rsidRPr="00DA1D76">
        <w:rPr>
          <w:lang w:val="ru-RU"/>
        </w:rPr>
        <w:t xml:space="preserve">. Остальные маршруты используют заголовок </w:t>
      </w:r>
      <w:r>
        <w:rPr>
          <w:i/>
        </w:rPr>
        <w:t>Authorization</w:t>
      </w:r>
      <w:r w:rsidRPr="00DA1D76">
        <w:rPr>
          <w:lang w:val="ru-RU"/>
        </w:rPr>
        <w:t>, который браузер не подставляет сам.</w:t>
      </w:r>
    </w:p>
    <w:p w14:paraId="2062A381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 xml:space="preserve">11. Как вы реализовали </w:t>
      </w:r>
      <w:r>
        <w:rPr>
          <w:b/>
          <w:i/>
        </w:rPr>
        <w:t>refresh</w:t>
      </w:r>
      <w:r w:rsidRPr="00DA1D76">
        <w:rPr>
          <w:b/>
          <w:lang w:val="ru-RU"/>
        </w:rPr>
        <w:t>-токены и ограничение сессий?</w:t>
      </w:r>
    </w:p>
    <w:p w14:paraId="03276123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Каждый вход создаёт сессию, в базе хранится </w:t>
      </w:r>
      <w:r>
        <w:rPr>
          <w:i/>
        </w:rPr>
        <w:t>SHA</w:t>
      </w:r>
      <w:r w:rsidRPr="00DA1D76">
        <w:rPr>
          <w:i/>
          <w:lang w:val="ru-RU"/>
        </w:rPr>
        <w:t>-256</w:t>
      </w:r>
      <w:r w:rsidRPr="00DA1D76">
        <w:rPr>
          <w:lang w:val="ru-RU"/>
        </w:rPr>
        <w:t xml:space="preserve"> </w:t>
      </w:r>
      <w:r>
        <w:rPr>
          <w:i/>
        </w:rPr>
        <w:t>refresh</w:t>
      </w:r>
      <w:r w:rsidRPr="00DA1D76">
        <w:rPr>
          <w:lang w:val="ru-RU"/>
        </w:rPr>
        <w:t>-токена. При обновлении токен меняется, повтор старого отзывает все сессии. Активных сессий не больше трёх: четвёртый вход отзывает самую старую.</w:t>
      </w:r>
    </w:p>
    <w:p w14:paraId="18C623F4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>12. Как вы обрабатываете ошибки, чтобы не раскрывать детали реализации?</w:t>
      </w:r>
    </w:p>
    <w:p w14:paraId="045E0FE1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Единый </w:t>
      </w:r>
      <w:proofErr w:type="spellStart"/>
      <w:r>
        <w:rPr>
          <w:i/>
        </w:rPr>
        <w:t>errorHandler</w:t>
      </w:r>
      <w:proofErr w:type="spellEnd"/>
      <w:r w:rsidRPr="00DA1D76">
        <w:rPr>
          <w:lang w:val="ru-RU"/>
        </w:rPr>
        <w:t xml:space="preserve"> возвращает короткие тексты ожидаемых отказов. В </w:t>
      </w:r>
      <w:r>
        <w:rPr>
          <w:i/>
        </w:rPr>
        <w:t>production</w:t>
      </w:r>
      <w:r w:rsidRPr="00DA1D76">
        <w:rPr>
          <w:lang w:val="ru-RU"/>
        </w:rPr>
        <w:t xml:space="preserve"> непредвиденная ошибка возвращается как «Внутренняя ошибка сервера», стек пишется только в </w:t>
      </w:r>
      <w:r>
        <w:rPr>
          <w:i/>
        </w:rPr>
        <w:t>logs</w:t>
      </w:r>
      <w:r w:rsidRPr="00DA1D76">
        <w:rPr>
          <w:i/>
          <w:lang w:val="ru-RU"/>
        </w:rPr>
        <w:t>/</w:t>
      </w:r>
      <w:r>
        <w:rPr>
          <w:i/>
        </w:rPr>
        <w:t>error</w:t>
      </w:r>
      <w:r w:rsidRPr="00DA1D76">
        <w:rPr>
          <w:lang w:val="ru-RU"/>
        </w:rPr>
        <w:t>.</w:t>
      </w:r>
    </w:p>
    <w:p w14:paraId="2793D2C0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>13. Как вы ограничиваете размер тела запроса?</w:t>
      </w:r>
    </w:p>
    <w:p w14:paraId="6D08E970" w14:textId="77777777" w:rsidR="00565080" w:rsidRPr="00DA1D76" w:rsidRDefault="00000000">
      <w:pPr>
        <w:rPr>
          <w:lang w:val="ru-RU"/>
        </w:rPr>
      </w:pPr>
      <w:proofErr w:type="gramStart"/>
      <w:r>
        <w:rPr>
          <w:i/>
        </w:rPr>
        <w:t>express</w:t>
      </w:r>
      <w:r w:rsidRPr="00DA1D76">
        <w:rPr>
          <w:i/>
          <w:lang w:val="ru-RU"/>
        </w:rPr>
        <w:t>.</w:t>
      </w:r>
      <w:proofErr w:type="spellStart"/>
      <w:r>
        <w:rPr>
          <w:i/>
        </w:rPr>
        <w:t>json</w:t>
      </w:r>
      <w:proofErr w:type="spellEnd"/>
      <w:r w:rsidRPr="00DA1D76">
        <w:rPr>
          <w:lang w:val="ru-RU"/>
        </w:rPr>
        <w:t xml:space="preserve">({ </w:t>
      </w:r>
      <w:r>
        <w:rPr>
          <w:i/>
        </w:rPr>
        <w:t>limit</w:t>
      </w:r>
      <w:proofErr w:type="gramEnd"/>
      <w:r w:rsidRPr="00DA1D76">
        <w:rPr>
          <w:lang w:val="ru-RU"/>
        </w:rPr>
        <w:t>: '100</w:t>
      </w:r>
      <w:r>
        <w:rPr>
          <w:i/>
        </w:rPr>
        <w:t>kb</w:t>
      </w:r>
      <w:proofErr w:type="gramStart"/>
      <w:r w:rsidRPr="00DA1D76">
        <w:rPr>
          <w:lang w:val="ru-RU"/>
        </w:rPr>
        <w:t>' }</w:t>
      </w:r>
      <w:proofErr w:type="gramEnd"/>
      <w:r w:rsidRPr="00DA1D76">
        <w:rPr>
          <w:lang w:val="ru-RU"/>
        </w:rPr>
        <w:t>); больше – ответ 413.</w:t>
      </w:r>
    </w:p>
    <w:p w14:paraId="09F057CA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>14. Как вы проверяете сложность пароля?</w:t>
      </w:r>
    </w:p>
    <w:p w14:paraId="64649BA6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Схема </w:t>
      </w:r>
      <w:r>
        <w:rPr>
          <w:i/>
        </w:rPr>
        <w:t>Joi</w:t>
      </w:r>
      <w:r w:rsidRPr="00DA1D76">
        <w:rPr>
          <w:lang w:val="ru-RU"/>
        </w:rPr>
        <w:t xml:space="preserve"> при регистрации: от 8 до 128 символов, хотя бы одна цифра и один спецсимвол. </w:t>
      </w:r>
      <w:r>
        <w:rPr>
          <w:i/>
        </w:rPr>
        <w:t>Password</w:t>
      </w:r>
      <w:r w:rsidRPr="00DA1D76">
        <w:rPr>
          <w:i/>
          <w:lang w:val="ru-RU"/>
        </w:rPr>
        <w:t>1</w:t>
      </w:r>
      <w:r w:rsidRPr="00DA1D76">
        <w:rPr>
          <w:lang w:val="ru-RU"/>
        </w:rPr>
        <w:t xml:space="preserve">! проходит, </w:t>
      </w:r>
      <w:r>
        <w:rPr>
          <w:i/>
        </w:rPr>
        <w:t>Ab</w:t>
      </w:r>
      <w:r w:rsidRPr="00DA1D76">
        <w:rPr>
          <w:i/>
          <w:lang w:val="ru-RU"/>
        </w:rPr>
        <w:t>1</w:t>
      </w:r>
      <w:r w:rsidRPr="00DA1D76">
        <w:rPr>
          <w:lang w:val="ru-RU"/>
        </w:rPr>
        <w:t xml:space="preserve">! и </w:t>
      </w:r>
      <w:r>
        <w:rPr>
          <w:i/>
        </w:rPr>
        <w:t>Password</w:t>
      </w:r>
      <w:r w:rsidRPr="00DA1D76">
        <w:rPr>
          <w:i/>
          <w:lang w:val="ru-RU"/>
        </w:rPr>
        <w:t>1</w:t>
      </w:r>
      <w:r w:rsidRPr="00DA1D76">
        <w:rPr>
          <w:lang w:val="ru-RU"/>
        </w:rPr>
        <w:t xml:space="preserve"> отклоняются.</w:t>
      </w:r>
    </w:p>
    <w:p w14:paraId="02B42326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 xml:space="preserve">15. Как вы тестировали безопасность </w:t>
      </w:r>
      <w:r>
        <w:rPr>
          <w:b/>
          <w:i/>
        </w:rPr>
        <w:t>API</w:t>
      </w:r>
      <w:r w:rsidRPr="00DA1D76">
        <w:rPr>
          <w:b/>
          <w:lang w:val="ru-RU"/>
        </w:rPr>
        <w:t>?</w:t>
      </w:r>
    </w:p>
    <w:p w14:paraId="53B5153C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Коллекцией </w:t>
      </w:r>
      <w:r>
        <w:rPr>
          <w:i/>
        </w:rPr>
        <w:t>Postman</w:t>
      </w:r>
      <w:r w:rsidRPr="00DA1D76">
        <w:rPr>
          <w:lang w:val="ru-RU"/>
        </w:rPr>
        <w:t xml:space="preserve"> из 43 запросов с 52 проверками и 24 тестами </w:t>
      </w:r>
      <w:r>
        <w:rPr>
          <w:i/>
        </w:rPr>
        <w:t>Jest</w:t>
      </w:r>
      <w:r w:rsidRPr="00DA1D76">
        <w:rPr>
          <w:lang w:val="ru-RU"/>
        </w:rPr>
        <w:t xml:space="preserve">. Проверены доступ без токена, чужая роль и чужой профиль, ошибки валидации, блокировка, </w:t>
      </w:r>
      <w:r>
        <w:rPr>
          <w:i/>
        </w:rPr>
        <w:t>CSRF</w:t>
      </w:r>
      <w:r w:rsidRPr="00DA1D76">
        <w:rPr>
          <w:lang w:val="ru-RU"/>
        </w:rPr>
        <w:t xml:space="preserve">, повтор </w:t>
      </w:r>
      <w:r>
        <w:rPr>
          <w:i/>
        </w:rPr>
        <w:t>refresh</w:t>
      </w:r>
      <w:r w:rsidRPr="00DA1D76">
        <w:rPr>
          <w:lang w:val="ru-RU"/>
        </w:rPr>
        <w:t xml:space="preserve">-токена, лимит сессий, </w:t>
      </w:r>
      <w:r>
        <w:rPr>
          <w:i/>
        </w:rPr>
        <w:t>HTML</w:t>
      </w:r>
      <w:r w:rsidRPr="00DA1D76">
        <w:rPr>
          <w:lang w:val="ru-RU"/>
        </w:rPr>
        <w:t xml:space="preserve"> и </w:t>
      </w:r>
      <w:r>
        <w:rPr>
          <w:i/>
        </w:rPr>
        <w:t>SQL</w:t>
      </w:r>
      <w:r w:rsidRPr="00DA1D76">
        <w:rPr>
          <w:lang w:val="ru-RU"/>
        </w:rPr>
        <w:t xml:space="preserve"> во входных данных, неверный </w:t>
      </w:r>
      <w:r>
        <w:rPr>
          <w:i/>
        </w:rPr>
        <w:t>Content</w:t>
      </w:r>
      <w:r w:rsidRPr="00DA1D76">
        <w:rPr>
          <w:i/>
          <w:lang w:val="ru-RU"/>
        </w:rPr>
        <w:t>-</w:t>
      </w:r>
      <w:r>
        <w:rPr>
          <w:i/>
        </w:rPr>
        <w:t>Type</w:t>
      </w:r>
      <w:r w:rsidRPr="00DA1D76">
        <w:rPr>
          <w:lang w:val="ru-RU"/>
        </w:rPr>
        <w:t xml:space="preserve">, большое тело и чужой </w:t>
      </w:r>
      <w:r>
        <w:rPr>
          <w:i/>
        </w:rPr>
        <w:t>Origin</w:t>
      </w:r>
      <w:r w:rsidRPr="00DA1D76">
        <w:rPr>
          <w:lang w:val="ru-RU"/>
        </w:rPr>
        <w:t>.</w:t>
      </w:r>
    </w:p>
    <w:p w14:paraId="64FC93FC" w14:textId="77777777" w:rsidR="00565080" w:rsidRPr="00DA1D76" w:rsidRDefault="00000000">
      <w:pPr>
        <w:keepNext/>
        <w:spacing w:before="120"/>
        <w:rPr>
          <w:lang w:val="ru-RU"/>
        </w:rPr>
      </w:pPr>
      <w:r w:rsidRPr="00DA1D76">
        <w:rPr>
          <w:b/>
          <w:lang w:val="ru-RU"/>
        </w:rPr>
        <w:t xml:space="preserve">16. Какие уязвимости </w:t>
      </w:r>
      <w:r>
        <w:rPr>
          <w:b/>
          <w:i/>
        </w:rPr>
        <w:t>OWASP</w:t>
      </w:r>
      <w:r w:rsidRPr="00DA1D76">
        <w:rPr>
          <w:b/>
          <w:lang w:val="ru-RU"/>
        </w:rPr>
        <w:t xml:space="preserve"> </w:t>
      </w:r>
      <w:r>
        <w:rPr>
          <w:b/>
          <w:i/>
        </w:rPr>
        <w:t>Top</w:t>
      </w:r>
      <w:r w:rsidRPr="00DA1D76">
        <w:rPr>
          <w:b/>
          <w:lang w:val="ru-RU"/>
        </w:rPr>
        <w:t xml:space="preserve"> 10 вы покрыли?</w:t>
      </w:r>
    </w:p>
    <w:p w14:paraId="48C61EAF" w14:textId="77777777" w:rsidR="00565080" w:rsidRPr="00DA1D76" w:rsidRDefault="00000000">
      <w:pPr>
        <w:rPr>
          <w:lang w:val="ru-RU"/>
        </w:rPr>
      </w:pPr>
      <w:r>
        <w:rPr>
          <w:i/>
        </w:rPr>
        <w:t>A</w:t>
      </w:r>
      <w:r w:rsidRPr="00DA1D76">
        <w:rPr>
          <w:i/>
          <w:lang w:val="ru-RU"/>
        </w:rPr>
        <w:t>01</w:t>
      </w:r>
      <w:r w:rsidRPr="00DA1D76">
        <w:rPr>
          <w:lang w:val="ru-RU"/>
        </w:rPr>
        <w:t xml:space="preserve"> – </w:t>
      </w:r>
      <w:proofErr w:type="spellStart"/>
      <w:r>
        <w:rPr>
          <w:i/>
        </w:rPr>
        <w:t>roleGuard</w:t>
      </w:r>
      <w:proofErr w:type="spellEnd"/>
      <w:r w:rsidRPr="00DA1D76">
        <w:rPr>
          <w:lang w:val="ru-RU"/>
        </w:rPr>
        <w:t xml:space="preserve"> и запрет </w:t>
      </w:r>
      <w:r>
        <w:rPr>
          <w:i/>
        </w:rPr>
        <w:t>mass</w:t>
      </w:r>
      <w:r w:rsidRPr="00DA1D76">
        <w:rPr>
          <w:lang w:val="ru-RU"/>
        </w:rPr>
        <w:t xml:space="preserve"> </w:t>
      </w:r>
      <w:r>
        <w:rPr>
          <w:i/>
        </w:rPr>
        <w:t>assignment</w:t>
      </w:r>
      <w:r w:rsidRPr="00DA1D76">
        <w:rPr>
          <w:lang w:val="ru-RU"/>
        </w:rPr>
        <w:t xml:space="preserve">; </w:t>
      </w:r>
      <w:r>
        <w:rPr>
          <w:i/>
        </w:rPr>
        <w:t>A</w:t>
      </w:r>
      <w:r w:rsidRPr="00DA1D76">
        <w:rPr>
          <w:i/>
          <w:lang w:val="ru-RU"/>
        </w:rPr>
        <w:t>02</w:t>
      </w:r>
      <w:r w:rsidRPr="00DA1D76">
        <w:rPr>
          <w:lang w:val="ru-RU"/>
        </w:rPr>
        <w:t xml:space="preserve"> – </w:t>
      </w:r>
      <w:proofErr w:type="spellStart"/>
      <w:r>
        <w:rPr>
          <w:i/>
        </w:rPr>
        <w:t>bcrypt</w:t>
      </w:r>
      <w:proofErr w:type="spellEnd"/>
      <w:r w:rsidRPr="00DA1D76">
        <w:rPr>
          <w:lang w:val="ru-RU"/>
        </w:rPr>
        <w:t xml:space="preserve"> и раздельные секреты </w:t>
      </w:r>
      <w:r>
        <w:rPr>
          <w:i/>
        </w:rPr>
        <w:t>JWT</w:t>
      </w:r>
      <w:r w:rsidRPr="00DA1D76">
        <w:rPr>
          <w:lang w:val="ru-RU"/>
        </w:rPr>
        <w:t xml:space="preserve">; </w:t>
      </w:r>
      <w:r>
        <w:rPr>
          <w:i/>
        </w:rPr>
        <w:t>A</w:t>
      </w:r>
      <w:r w:rsidRPr="00DA1D76">
        <w:rPr>
          <w:i/>
          <w:lang w:val="ru-RU"/>
        </w:rPr>
        <w:t>03</w:t>
      </w:r>
      <w:r w:rsidRPr="00DA1D76">
        <w:rPr>
          <w:lang w:val="ru-RU"/>
        </w:rPr>
        <w:t xml:space="preserve"> – </w:t>
      </w:r>
      <w:r>
        <w:rPr>
          <w:i/>
        </w:rPr>
        <w:t>ORM</w:t>
      </w:r>
      <w:r w:rsidRPr="00DA1D76">
        <w:rPr>
          <w:lang w:val="ru-RU"/>
        </w:rPr>
        <w:t xml:space="preserve">, </w:t>
      </w:r>
      <w:r>
        <w:rPr>
          <w:i/>
        </w:rPr>
        <w:t>Joi</w:t>
      </w:r>
      <w:r w:rsidRPr="00DA1D76">
        <w:rPr>
          <w:lang w:val="ru-RU"/>
        </w:rPr>
        <w:t xml:space="preserve">, удаление </w:t>
      </w:r>
      <w:r>
        <w:rPr>
          <w:i/>
        </w:rPr>
        <w:t>HTML</w:t>
      </w:r>
      <w:r w:rsidRPr="00DA1D76">
        <w:rPr>
          <w:lang w:val="ru-RU"/>
        </w:rPr>
        <w:t xml:space="preserve">; </w:t>
      </w:r>
      <w:r>
        <w:rPr>
          <w:i/>
        </w:rPr>
        <w:t>A</w:t>
      </w:r>
      <w:r w:rsidRPr="00DA1D76">
        <w:rPr>
          <w:i/>
          <w:lang w:val="ru-RU"/>
        </w:rPr>
        <w:t>04</w:t>
      </w:r>
      <w:r w:rsidRPr="00DA1D76">
        <w:rPr>
          <w:lang w:val="ru-RU"/>
        </w:rPr>
        <w:t xml:space="preserve"> – блокировка входа и лимит сессий; </w:t>
      </w:r>
      <w:r>
        <w:rPr>
          <w:i/>
        </w:rPr>
        <w:t>A</w:t>
      </w:r>
      <w:r w:rsidRPr="00DA1D76">
        <w:rPr>
          <w:i/>
          <w:lang w:val="ru-RU"/>
        </w:rPr>
        <w:t>05</w:t>
      </w:r>
      <w:r w:rsidRPr="00DA1D76">
        <w:rPr>
          <w:lang w:val="ru-RU"/>
        </w:rPr>
        <w:t xml:space="preserve"> – </w:t>
      </w:r>
      <w:r>
        <w:rPr>
          <w:i/>
        </w:rPr>
        <w:t>Helmet</w:t>
      </w:r>
      <w:r w:rsidRPr="00DA1D76">
        <w:rPr>
          <w:lang w:val="ru-RU"/>
        </w:rPr>
        <w:t xml:space="preserve">, </w:t>
      </w:r>
      <w:r>
        <w:rPr>
          <w:i/>
        </w:rPr>
        <w:t>CORS</w:t>
      </w:r>
      <w:r w:rsidRPr="00DA1D76">
        <w:rPr>
          <w:lang w:val="ru-RU"/>
        </w:rPr>
        <w:t xml:space="preserve">, общие ошибки; </w:t>
      </w:r>
      <w:r>
        <w:rPr>
          <w:i/>
        </w:rPr>
        <w:t>A</w:t>
      </w:r>
      <w:r w:rsidRPr="00DA1D76">
        <w:rPr>
          <w:i/>
          <w:lang w:val="ru-RU"/>
        </w:rPr>
        <w:t>07</w:t>
      </w:r>
      <w:r w:rsidRPr="00DA1D76">
        <w:rPr>
          <w:lang w:val="ru-RU"/>
        </w:rPr>
        <w:t xml:space="preserve"> – политика пароля и отзыв сессий; </w:t>
      </w:r>
      <w:r>
        <w:rPr>
          <w:i/>
        </w:rPr>
        <w:t>A</w:t>
      </w:r>
      <w:r w:rsidRPr="00DA1D76">
        <w:rPr>
          <w:i/>
          <w:lang w:val="ru-RU"/>
        </w:rPr>
        <w:t>09</w:t>
      </w:r>
      <w:r w:rsidRPr="00DA1D76">
        <w:rPr>
          <w:lang w:val="ru-RU"/>
        </w:rPr>
        <w:t xml:space="preserve"> – журнал безопасности и аудит.</w:t>
      </w:r>
    </w:p>
    <w:p w14:paraId="73940E3E" w14:textId="77777777" w:rsidR="00565080" w:rsidRPr="00DA1D76" w:rsidRDefault="00000000">
      <w:pPr>
        <w:pStyle w:val="1"/>
        <w:ind w:firstLine="0"/>
        <w:jc w:val="center"/>
        <w:rPr>
          <w:lang w:val="ru-RU"/>
        </w:rPr>
      </w:pPr>
      <w:r w:rsidRPr="00DA1D76">
        <w:rPr>
          <w:lang w:val="ru-RU"/>
        </w:rPr>
        <w:lastRenderedPageBreak/>
        <w:t>Выводы</w:t>
      </w:r>
    </w:p>
    <w:p w14:paraId="11F3453B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Разработан безопасный </w:t>
      </w:r>
      <w:r>
        <w:rPr>
          <w:i/>
        </w:rPr>
        <w:t>REST</w:t>
      </w:r>
      <w:r w:rsidRPr="00DA1D76">
        <w:rPr>
          <w:lang w:val="ru-RU"/>
        </w:rPr>
        <w:t xml:space="preserve"> </w:t>
      </w:r>
      <w:r>
        <w:rPr>
          <w:i/>
        </w:rPr>
        <w:t>API</w:t>
      </w:r>
      <w:r w:rsidRPr="00DA1D76">
        <w:rPr>
          <w:lang w:val="ru-RU"/>
        </w:rPr>
        <w:t xml:space="preserve"> на </w:t>
      </w:r>
      <w:r>
        <w:rPr>
          <w:i/>
        </w:rPr>
        <w:t>Node</w:t>
      </w:r>
      <w:r w:rsidRPr="00DA1D76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DA1D76">
        <w:rPr>
          <w:lang w:val="ru-RU"/>
        </w:rPr>
        <w:t xml:space="preserve">, </w:t>
      </w:r>
      <w:r>
        <w:rPr>
          <w:i/>
        </w:rPr>
        <w:t>Express</w:t>
      </w:r>
      <w:r w:rsidRPr="00DA1D76">
        <w:rPr>
          <w:lang w:val="ru-RU"/>
        </w:rPr>
        <w:t xml:space="preserve"> и </w:t>
      </w:r>
      <w:r>
        <w:rPr>
          <w:i/>
        </w:rPr>
        <w:t>PostgreSQL</w:t>
      </w:r>
      <w:r w:rsidRPr="00DA1D76">
        <w:rPr>
          <w:lang w:val="ru-RU"/>
        </w:rPr>
        <w:t xml:space="preserve"> для курсового проекта «Система управления складом и отгрузкой товаров (</w:t>
      </w:r>
      <w:r>
        <w:rPr>
          <w:i/>
        </w:rPr>
        <w:t>WMS</w:t>
      </w:r>
      <w:r w:rsidRPr="00DA1D76">
        <w:rPr>
          <w:lang w:val="ru-RU"/>
        </w:rPr>
        <w:t xml:space="preserve">) с </w:t>
      </w:r>
      <w:r>
        <w:rPr>
          <w:i/>
        </w:rPr>
        <w:t>QR</w:t>
      </w:r>
      <w:r w:rsidRPr="00DA1D76">
        <w:rPr>
          <w:lang w:val="ru-RU"/>
        </w:rPr>
        <w:t xml:space="preserve">-кодами». Реализованы </w:t>
      </w:r>
      <w:r>
        <w:rPr>
          <w:i/>
        </w:rPr>
        <w:t>JWT</w:t>
      </w:r>
      <w:r w:rsidRPr="00DA1D76">
        <w:rPr>
          <w:lang w:val="ru-RU"/>
        </w:rPr>
        <w:t xml:space="preserve">-аутентификация с </w:t>
      </w:r>
      <w:r>
        <w:rPr>
          <w:i/>
        </w:rPr>
        <w:t>refresh</w:t>
      </w:r>
      <w:r w:rsidRPr="00DA1D76">
        <w:rPr>
          <w:lang w:val="ru-RU"/>
        </w:rPr>
        <w:t xml:space="preserve">-токеном, три роли с </w:t>
      </w:r>
      <w:r>
        <w:rPr>
          <w:i/>
        </w:rPr>
        <w:t>middleware</w:t>
      </w:r>
      <w:r w:rsidRPr="00DA1D76">
        <w:rPr>
          <w:lang w:val="ru-RU"/>
        </w:rPr>
        <w:t xml:space="preserve"> </w:t>
      </w:r>
      <w:proofErr w:type="spellStart"/>
      <w:r>
        <w:rPr>
          <w:i/>
        </w:rPr>
        <w:t>roleGuard</w:t>
      </w:r>
      <w:proofErr w:type="spellEnd"/>
      <w:r w:rsidRPr="00DA1D76">
        <w:rPr>
          <w:lang w:val="ru-RU"/>
        </w:rPr>
        <w:t xml:space="preserve">, </w:t>
      </w:r>
      <w:r>
        <w:rPr>
          <w:i/>
        </w:rPr>
        <w:t>CRUD</w:t>
      </w:r>
      <w:r w:rsidRPr="00DA1D76">
        <w:rPr>
          <w:lang w:val="ru-RU"/>
        </w:rPr>
        <w:t xml:space="preserve"> товаров и ячеек хранения с разграничением прав, все обязательные меры защиты и одиннадцать выбранных дополнительных мер.</w:t>
      </w:r>
    </w:p>
    <w:p w14:paraId="3CB3A0B5" w14:textId="77777777" w:rsidR="00565080" w:rsidRPr="00DA1D76" w:rsidRDefault="00000000">
      <w:pPr>
        <w:rPr>
          <w:lang w:val="ru-RU"/>
        </w:rPr>
      </w:pPr>
      <w:r w:rsidRPr="00DA1D76">
        <w:rPr>
          <w:lang w:val="ru-RU"/>
        </w:rPr>
        <w:t xml:space="preserve">Работоспособность подтверждена коллекцией </w:t>
      </w:r>
      <w:r>
        <w:rPr>
          <w:i/>
        </w:rPr>
        <w:t>Postman</w:t>
      </w:r>
      <w:r w:rsidRPr="00DA1D76">
        <w:rPr>
          <w:lang w:val="ru-RU"/>
        </w:rPr>
        <w:t xml:space="preserve"> из 43 запросов и 24 автоматическими тестами, включая негативные сценарии. </w:t>
      </w:r>
      <w:r>
        <w:rPr>
          <w:i/>
        </w:rPr>
        <w:t>API</w:t>
      </w:r>
      <w:r w:rsidRPr="00DA1D76">
        <w:rPr>
          <w:lang w:val="ru-RU"/>
        </w:rPr>
        <w:t xml:space="preserve"> задокументировано в </w:t>
      </w:r>
      <w:r>
        <w:rPr>
          <w:i/>
        </w:rPr>
        <w:t>Swagger</w:t>
      </w:r>
      <w:r w:rsidRPr="00DA1D76">
        <w:rPr>
          <w:lang w:val="ru-RU"/>
        </w:rPr>
        <w:t xml:space="preserve"> и </w:t>
      </w:r>
      <w:r>
        <w:rPr>
          <w:i/>
        </w:rPr>
        <w:t>API</w:t>
      </w:r>
      <w:r w:rsidRPr="00DA1D76">
        <w:rPr>
          <w:i/>
          <w:lang w:val="ru-RU"/>
        </w:rPr>
        <w:t>.</w:t>
      </w:r>
      <w:r>
        <w:rPr>
          <w:i/>
        </w:rPr>
        <w:t>md</w:t>
      </w:r>
      <w:r w:rsidRPr="00DA1D76">
        <w:rPr>
          <w:lang w:val="ru-RU"/>
        </w:rPr>
        <w:t xml:space="preserve">. Созданная серверная часть служит основой для следующих работ: деплоя, клиентской части и складских операций с </w:t>
      </w:r>
      <w:r>
        <w:rPr>
          <w:i/>
        </w:rPr>
        <w:t>QR</w:t>
      </w:r>
      <w:r w:rsidRPr="00DA1D76">
        <w:rPr>
          <w:lang w:val="ru-RU"/>
        </w:rPr>
        <w:t>-кодами.</w:t>
      </w:r>
    </w:p>
    <w:p w14:paraId="5229030A" w14:textId="77777777" w:rsidR="00565080" w:rsidRPr="00DA1D76" w:rsidRDefault="00000000">
      <w:pPr>
        <w:pStyle w:val="1"/>
        <w:ind w:firstLine="0"/>
        <w:jc w:val="center"/>
        <w:rPr>
          <w:lang w:val="ru-RU"/>
        </w:rPr>
      </w:pPr>
      <w:r w:rsidRPr="00DA1D76">
        <w:rPr>
          <w:lang w:val="ru-RU"/>
        </w:rPr>
        <w:lastRenderedPageBreak/>
        <w:t>Список использованных источников</w:t>
      </w:r>
    </w:p>
    <w:p w14:paraId="0A6674D2" w14:textId="77777777" w:rsidR="00565080" w:rsidRPr="00DA1D76" w:rsidRDefault="00000000">
      <w:pPr>
        <w:jc w:val="left"/>
        <w:rPr>
          <w:lang w:val="ru-RU"/>
        </w:rPr>
      </w:pPr>
      <w:r w:rsidRPr="00DA1D76">
        <w:rPr>
          <w:lang w:val="ru-RU"/>
        </w:rPr>
        <w:t xml:space="preserve">1 </w:t>
      </w:r>
      <w:r>
        <w:rPr>
          <w:i/>
        </w:rPr>
        <w:t>Express</w:t>
      </w:r>
      <w:r w:rsidRPr="00DA1D76">
        <w:rPr>
          <w:lang w:val="ru-RU"/>
        </w:rPr>
        <w:t xml:space="preserve"> – </w:t>
      </w:r>
      <w:r>
        <w:rPr>
          <w:i/>
        </w:rPr>
        <w:t>Node</w:t>
      </w:r>
      <w:r w:rsidRPr="00DA1D76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DA1D76">
        <w:rPr>
          <w:lang w:val="ru-RU"/>
        </w:rPr>
        <w:t xml:space="preserve"> </w:t>
      </w:r>
      <w:r>
        <w:rPr>
          <w:i/>
        </w:rPr>
        <w:t>web</w:t>
      </w:r>
      <w:r w:rsidRPr="00DA1D76">
        <w:rPr>
          <w:lang w:val="ru-RU"/>
        </w:rPr>
        <w:t xml:space="preserve"> </w:t>
      </w:r>
      <w:r>
        <w:rPr>
          <w:i/>
        </w:rPr>
        <w:t>application</w:t>
      </w:r>
      <w:r w:rsidRPr="00DA1D76">
        <w:rPr>
          <w:lang w:val="ru-RU"/>
        </w:rPr>
        <w:t xml:space="preserve"> </w:t>
      </w:r>
      <w:r>
        <w:rPr>
          <w:i/>
        </w:rPr>
        <w:t>framework</w:t>
      </w:r>
      <w:r w:rsidRPr="00DA1D76">
        <w:rPr>
          <w:lang w:val="ru-RU"/>
        </w:rPr>
        <w:t xml:space="preserve"> [Электронный ресурс]. – Режим доступа: </w:t>
      </w:r>
      <w:r>
        <w:rPr>
          <w:i/>
        </w:rPr>
        <w:t>https</w:t>
      </w:r>
      <w:r w:rsidRPr="00DA1D76">
        <w:rPr>
          <w:i/>
          <w:lang w:val="ru-RU"/>
        </w:rPr>
        <w:t>://</w:t>
      </w:r>
      <w:proofErr w:type="spellStart"/>
      <w:r>
        <w:rPr>
          <w:i/>
        </w:rPr>
        <w:t>expressjs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com</w:t>
      </w:r>
      <w:r w:rsidRPr="00DA1D76">
        <w:rPr>
          <w:lang w:val="ru-RU"/>
        </w:rPr>
        <w:t>/. – Дата доступа: 09.10.2026.</w:t>
      </w:r>
    </w:p>
    <w:p w14:paraId="179C5C21" w14:textId="77777777" w:rsidR="00565080" w:rsidRPr="00DA1D76" w:rsidRDefault="00000000">
      <w:pPr>
        <w:jc w:val="left"/>
        <w:rPr>
          <w:lang w:val="ru-RU"/>
        </w:rPr>
      </w:pPr>
      <w:r w:rsidRPr="00DA1D76">
        <w:rPr>
          <w:lang w:val="ru-RU"/>
        </w:rPr>
        <w:t xml:space="preserve">2 </w:t>
      </w:r>
      <w:proofErr w:type="spellStart"/>
      <w:r>
        <w:rPr>
          <w:i/>
        </w:rPr>
        <w:t>Sequelize</w:t>
      </w:r>
      <w:proofErr w:type="spellEnd"/>
      <w:r w:rsidRPr="00DA1D76">
        <w:rPr>
          <w:lang w:val="ru-RU"/>
        </w:rPr>
        <w:t xml:space="preserve"> </w:t>
      </w:r>
      <w:r>
        <w:rPr>
          <w:i/>
        </w:rPr>
        <w:t>v</w:t>
      </w:r>
      <w:r w:rsidRPr="00DA1D76">
        <w:rPr>
          <w:i/>
          <w:lang w:val="ru-RU"/>
        </w:rPr>
        <w:t>6</w:t>
      </w:r>
      <w:r w:rsidRPr="00DA1D76">
        <w:rPr>
          <w:lang w:val="ru-RU"/>
        </w:rPr>
        <w:t xml:space="preserve"> </w:t>
      </w:r>
      <w:r>
        <w:rPr>
          <w:i/>
        </w:rPr>
        <w:t>Documentation</w:t>
      </w:r>
      <w:r w:rsidRPr="00DA1D76">
        <w:rPr>
          <w:lang w:val="ru-RU"/>
        </w:rPr>
        <w:t xml:space="preserve"> [Электронный ресурс]. – Режим доступа: </w:t>
      </w:r>
      <w:r>
        <w:rPr>
          <w:i/>
        </w:rPr>
        <w:t>https</w:t>
      </w:r>
      <w:r w:rsidRPr="00DA1D76">
        <w:rPr>
          <w:i/>
          <w:lang w:val="ru-RU"/>
        </w:rPr>
        <w:t>://</w:t>
      </w:r>
      <w:proofErr w:type="spellStart"/>
      <w:r>
        <w:rPr>
          <w:i/>
        </w:rPr>
        <w:t>sequelize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org</w:t>
      </w:r>
      <w:r w:rsidRPr="00DA1D76">
        <w:rPr>
          <w:i/>
          <w:lang w:val="ru-RU"/>
        </w:rPr>
        <w:t>/</w:t>
      </w:r>
      <w:r>
        <w:rPr>
          <w:i/>
        </w:rPr>
        <w:t>docs</w:t>
      </w:r>
      <w:r w:rsidRPr="00DA1D76">
        <w:rPr>
          <w:i/>
          <w:lang w:val="ru-RU"/>
        </w:rPr>
        <w:t>/</w:t>
      </w:r>
      <w:r>
        <w:rPr>
          <w:i/>
        </w:rPr>
        <w:t>v</w:t>
      </w:r>
      <w:r w:rsidRPr="00DA1D76">
        <w:rPr>
          <w:i/>
          <w:lang w:val="ru-RU"/>
        </w:rPr>
        <w:t>6</w:t>
      </w:r>
      <w:r w:rsidRPr="00DA1D76">
        <w:rPr>
          <w:lang w:val="ru-RU"/>
        </w:rPr>
        <w:t>/. – Дата доступа: 09.10.2026.</w:t>
      </w:r>
    </w:p>
    <w:p w14:paraId="64872E89" w14:textId="77777777" w:rsidR="00565080" w:rsidRPr="00DA1D76" w:rsidRDefault="00000000">
      <w:pPr>
        <w:jc w:val="left"/>
        <w:rPr>
          <w:lang w:val="ru-RU"/>
        </w:rPr>
      </w:pPr>
      <w:r w:rsidRPr="00DA1D76">
        <w:rPr>
          <w:lang w:val="ru-RU"/>
        </w:rPr>
        <w:t xml:space="preserve">3 </w:t>
      </w:r>
      <w:r>
        <w:rPr>
          <w:i/>
        </w:rPr>
        <w:t>OWASP</w:t>
      </w:r>
      <w:r w:rsidRPr="00DA1D76">
        <w:rPr>
          <w:lang w:val="ru-RU"/>
        </w:rPr>
        <w:t xml:space="preserve"> </w:t>
      </w:r>
      <w:r>
        <w:rPr>
          <w:i/>
        </w:rPr>
        <w:t>Top</w:t>
      </w:r>
      <w:r w:rsidRPr="00DA1D76">
        <w:rPr>
          <w:lang w:val="ru-RU"/>
        </w:rPr>
        <w:t xml:space="preserve"> 10:2021 [Электронный ресурс]. – Режим доступа: </w:t>
      </w:r>
      <w:r>
        <w:rPr>
          <w:i/>
        </w:rPr>
        <w:t>https</w:t>
      </w:r>
      <w:r w:rsidRPr="00DA1D76">
        <w:rPr>
          <w:i/>
          <w:lang w:val="ru-RU"/>
        </w:rPr>
        <w:t>://</w:t>
      </w:r>
      <w:proofErr w:type="spellStart"/>
      <w:r>
        <w:rPr>
          <w:i/>
        </w:rPr>
        <w:t>owasp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org</w:t>
      </w:r>
      <w:r w:rsidRPr="00DA1D76">
        <w:rPr>
          <w:i/>
          <w:lang w:val="ru-RU"/>
        </w:rPr>
        <w:t>/</w:t>
      </w:r>
      <w:r>
        <w:rPr>
          <w:i/>
        </w:rPr>
        <w:t>Top</w:t>
      </w:r>
      <w:r w:rsidRPr="00DA1D76">
        <w:rPr>
          <w:i/>
          <w:lang w:val="ru-RU"/>
        </w:rPr>
        <w:t>10</w:t>
      </w:r>
      <w:r w:rsidRPr="00DA1D76">
        <w:rPr>
          <w:lang w:val="ru-RU"/>
        </w:rPr>
        <w:t>/. – Дата доступа: 09.10.2026.</w:t>
      </w:r>
    </w:p>
    <w:p w14:paraId="311121BA" w14:textId="77777777" w:rsidR="00565080" w:rsidRPr="00DA1D76" w:rsidRDefault="00000000">
      <w:pPr>
        <w:jc w:val="left"/>
        <w:rPr>
          <w:lang w:val="ru-RU"/>
        </w:rPr>
      </w:pPr>
      <w:r w:rsidRPr="00DA1D76">
        <w:rPr>
          <w:lang w:val="ru-RU"/>
        </w:rPr>
        <w:t xml:space="preserve">4 </w:t>
      </w:r>
      <w:r>
        <w:rPr>
          <w:i/>
        </w:rPr>
        <w:t>Jones</w:t>
      </w:r>
      <w:r w:rsidRPr="00DA1D76">
        <w:rPr>
          <w:lang w:val="ru-RU"/>
        </w:rPr>
        <w:t xml:space="preserve">, </w:t>
      </w:r>
      <w:r>
        <w:rPr>
          <w:i/>
        </w:rPr>
        <w:t>M</w:t>
      </w:r>
      <w:r w:rsidRPr="00DA1D76">
        <w:rPr>
          <w:lang w:val="ru-RU"/>
        </w:rPr>
        <w:t xml:space="preserve">. </w:t>
      </w:r>
      <w:r>
        <w:rPr>
          <w:i/>
        </w:rPr>
        <w:t>JSON</w:t>
      </w:r>
      <w:r w:rsidRPr="00DA1D76">
        <w:rPr>
          <w:lang w:val="ru-RU"/>
        </w:rPr>
        <w:t xml:space="preserve"> </w:t>
      </w:r>
      <w:r>
        <w:rPr>
          <w:i/>
        </w:rPr>
        <w:t>Web</w:t>
      </w:r>
      <w:r w:rsidRPr="00DA1D76">
        <w:rPr>
          <w:lang w:val="ru-RU"/>
        </w:rPr>
        <w:t xml:space="preserve"> </w:t>
      </w:r>
      <w:r>
        <w:rPr>
          <w:i/>
        </w:rPr>
        <w:t>Token</w:t>
      </w:r>
      <w:r w:rsidRPr="00DA1D76">
        <w:rPr>
          <w:lang w:val="ru-RU"/>
        </w:rPr>
        <w:t xml:space="preserve"> (</w:t>
      </w:r>
      <w:r>
        <w:rPr>
          <w:i/>
        </w:rPr>
        <w:t>JWT</w:t>
      </w:r>
      <w:proofErr w:type="gramStart"/>
      <w:r w:rsidRPr="00DA1D76">
        <w:rPr>
          <w:lang w:val="ru-RU"/>
        </w:rPr>
        <w:t>) :</w:t>
      </w:r>
      <w:proofErr w:type="gramEnd"/>
      <w:r w:rsidRPr="00DA1D76">
        <w:rPr>
          <w:lang w:val="ru-RU"/>
        </w:rPr>
        <w:t xml:space="preserve"> </w:t>
      </w:r>
      <w:r>
        <w:rPr>
          <w:i/>
        </w:rPr>
        <w:t>RFC</w:t>
      </w:r>
      <w:r w:rsidRPr="00DA1D76">
        <w:rPr>
          <w:lang w:val="ru-RU"/>
        </w:rPr>
        <w:t xml:space="preserve"> 7519 [Электронный ресурс] / </w:t>
      </w:r>
      <w:r>
        <w:rPr>
          <w:i/>
        </w:rPr>
        <w:t>M</w:t>
      </w:r>
      <w:r w:rsidRPr="00DA1D76">
        <w:rPr>
          <w:lang w:val="ru-RU"/>
        </w:rPr>
        <w:t xml:space="preserve">. </w:t>
      </w:r>
      <w:r>
        <w:rPr>
          <w:i/>
        </w:rPr>
        <w:t>Jones</w:t>
      </w:r>
      <w:r w:rsidRPr="00DA1D76">
        <w:rPr>
          <w:lang w:val="ru-RU"/>
        </w:rPr>
        <w:t xml:space="preserve">, </w:t>
      </w:r>
      <w:r>
        <w:rPr>
          <w:i/>
        </w:rPr>
        <w:t>J</w:t>
      </w:r>
      <w:r w:rsidRPr="00DA1D76">
        <w:rPr>
          <w:lang w:val="ru-RU"/>
        </w:rPr>
        <w:t xml:space="preserve">. </w:t>
      </w:r>
      <w:r>
        <w:rPr>
          <w:i/>
        </w:rPr>
        <w:t>Bradley</w:t>
      </w:r>
      <w:r w:rsidRPr="00DA1D76">
        <w:rPr>
          <w:lang w:val="ru-RU"/>
        </w:rPr>
        <w:t xml:space="preserve">, </w:t>
      </w:r>
      <w:r>
        <w:rPr>
          <w:i/>
        </w:rPr>
        <w:t>N</w:t>
      </w:r>
      <w:r w:rsidRPr="00DA1D76">
        <w:rPr>
          <w:lang w:val="ru-RU"/>
        </w:rPr>
        <w:t xml:space="preserve">. </w:t>
      </w:r>
      <w:proofErr w:type="spellStart"/>
      <w:r>
        <w:rPr>
          <w:i/>
        </w:rPr>
        <w:t>Sakimura</w:t>
      </w:r>
      <w:proofErr w:type="spellEnd"/>
      <w:r w:rsidRPr="00DA1D76">
        <w:rPr>
          <w:lang w:val="ru-RU"/>
        </w:rPr>
        <w:t xml:space="preserve">. – 2015. – Режим доступа: </w:t>
      </w:r>
      <w:r>
        <w:rPr>
          <w:i/>
        </w:rPr>
        <w:t>https</w:t>
      </w:r>
      <w:r w:rsidRPr="00DA1D76">
        <w:rPr>
          <w:i/>
          <w:lang w:val="ru-RU"/>
        </w:rPr>
        <w:t>://</w:t>
      </w:r>
      <w:r>
        <w:rPr>
          <w:i/>
        </w:rPr>
        <w:t>www</w:t>
      </w:r>
      <w:r w:rsidRPr="00DA1D76">
        <w:rPr>
          <w:i/>
          <w:lang w:val="ru-RU"/>
        </w:rPr>
        <w:t>.</w:t>
      </w:r>
      <w:proofErr w:type="spellStart"/>
      <w:r>
        <w:rPr>
          <w:i/>
        </w:rPr>
        <w:t>rfc</w:t>
      </w:r>
      <w:proofErr w:type="spellEnd"/>
      <w:r w:rsidRPr="00DA1D76">
        <w:rPr>
          <w:i/>
          <w:lang w:val="ru-RU"/>
        </w:rPr>
        <w:t>-</w:t>
      </w:r>
      <w:r>
        <w:rPr>
          <w:i/>
        </w:rPr>
        <w:t>editor</w:t>
      </w:r>
      <w:r w:rsidRPr="00DA1D76">
        <w:rPr>
          <w:i/>
          <w:lang w:val="ru-RU"/>
        </w:rPr>
        <w:t>.</w:t>
      </w:r>
      <w:r>
        <w:rPr>
          <w:i/>
        </w:rPr>
        <w:t>org</w:t>
      </w:r>
      <w:r w:rsidRPr="00DA1D76">
        <w:rPr>
          <w:i/>
          <w:lang w:val="ru-RU"/>
        </w:rPr>
        <w:t>/</w:t>
      </w:r>
      <w:proofErr w:type="spellStart"/>
      <w:r>
        <w:rPr>
          <w:i/>
        </w:rPr>
        <w:t>rfc</w:t>
      </w:r>
      <w:proofErr w:type="spellEnd"/>
      <w:r w:rsidRPr="00DA1D76">
        <w:rPr>
          <w:i/>
          <w:lang w:val="ru-RU"/>
        </w:rPr>
        <w:t>/</w:t>
      </w:r>
      <w:proofErr w:type="spellStart"/>
      <w:r>
        <w:rPr>
          <w:i/>
        </w:rPr>
        <w:t>rfc</w:t>
      </w:r>
      <w:proofErr w:type="spellEnd"/>
      <w:r w:rsidRPr="00DA1D76">
        <w:rPr>
          <w:i/>
          <w:lang w:val="ru-RU"/>
        </w:rPr>
        <w:t>7519</w:t>
      </w:r>
      <w:r w:rsidRPr="00DA1D76">
        <w:rPr>
          <w:lang w:val="ru-RU"/>
        </w:rPr>
        <w:t>. – Дата доступа: 09.10.2026.</w:t>
      </w:r>
    </w:p>
    <w:p w14:paraId="79479BE2" w14:textId="77777777" w:rsidR="00565080" w:rsidRPr="00DA1D76" w:rsidRDefault="00000000">
      <w:pPr>
        <w:jc w:val="left"/>
        <w:rPr>
          <w:lang w:val="ru-RU"/>
        </w:rPr>
      </w:pPr>
      <w:r w:rsidRPr="00DA1D76">
        <w:rPr>
          <w:lang w:val="ru-RU"/>
        </w:rPr>
        <w:t xml:space="preserve">5 </w:t>
      </w:r>
      <w:r>
        <w:rPr>
          <w:i/>
        </w:rPr>
        <w:t>Joi</w:t>
      </w:r>
      <w:r w:rsidRPr="00DA1D76">
        <w:rPr>
          <w:lang w:val="ru-RU"/>
        </w:rPr>
        <w:t xml:space="preserve"> </w:t>
      </w:r>
      <w:r>
        <w:rPr>
          <w:i/>
        </w:rPr>
        <w:t>API</w:t>
      </w:r>
      <w:r w:rsidRPr="00DA1D76">
        <w:rPr>
          <w:lang w:val="ru-RU"/>
        </w:rPr>
        <w:t xml:space="preserve"> </w:t>
      </w:r>
      <w:r>
        <w:rPr>
          <w:i/>
        </w:rPr>
        <w:t>Reference</w:t>
      </w:r>
      <w:r w:rsidRPr="00DA1D76">
        <w:rPr>
          <w:lang w:val="ru-RU"/>
        </w:rPr>
        <w:t xml:space="preserve"> [Электронный ресурс]. – Режим доступа: </w:t>
      </w:r>
      <w:r>
        <w:rPr>
          <w:i/>
        </w:rPr>
        <w:t>https</w:t>
      </w:r>
      <w:r w:rsidRPr="00DA1D76">
        <w:rPr>
          <w:i/>
          <w:lang w:val="ru-RU"/>
        </w:rPr>
        <w:t>://</w:t>
      </w:r>
      <w:proofErr w:type="spellStart"/>
      <w:r>
        <w:rPr>
          <w:i/>
        </w:rPr>
        <w:t>joi</w:t>
      </w:r>
      <w:proofErr w:type="spellEnd"/>
      <w:r w:rsidRPr="00DA1D76">
        <w:rPr>
          <w:i/>
          <w:lang w:val="ru-RU"/>
        </w:rPr>
        <w:t>.</w:t>
      </w:r>
      <w:r>
        <w:rPr>
          <w:i/>
        </w:rPr>
        <w:t>dev</w:t>
      </w:r>
      <w:r w:rsidRPr="00DA1D76">
        <w:rPr>
          <w:i/>
          <w:lang w:val="ru-RU"/>
        </w:rPr>
        <w:t>/</w:t>
      </w:r>
      <w:proofErr w:type="spellStart"/>
      <w:r>
        <w:rPr>
          <w:i/>
        </w:rPr>
        <w:t>api</w:t>
      </w:r>
      <w:proofErr w:type="spellEnd"/>
      <w:r w:rsidRPr="00DA1D76">
        <w:rPr>
          <w:lang w:val="ru-RU"/>
        </w:rPr>
        <w:t>/. – Дата доступа: 09.10.2026.</w:t>
      </w:r>
    </w:p>
    <w:p w14:paraId="4B341999" w14:textId="77777777" w:rsidR="00565080" w:rsidRPr="00DA1D76" w:rsidRDefault="00000000">
      <w:pPr>
        <w:jc w:val="left"/>
        <w:rPr>
          <w:lang w:val="ru-RU"/>
        </w:rPr>
      </w:pPr>
      <w:r w:rsidRPr="00DA1D76">
        <w:rPr>
          <w:lang w:val="ru-RU"/>
        </w:rPr>
        <w:t xml:space="preserve">6 СТП 01-2017. Дипломные проекты (работы). Общие требования. – </w:t>
      </w:r>
      <w:proofErr w:type="gramStart"/>
      <w:r w:rsidRPr="00DA1D76">
        <w:rPr>
          <w:lang w:val="ru-RU"/>
        </w:rPr>
        <w:t>Минск :</w:t>
      </w:r>
      <w:proofErr w:type="gramEnd"/>
      <w:r w:rsidRPr="00DA1D76">
        <w:rPr>
          <w:lang w:val="ru-RU"/>
        </w:rPr>
        <w:t xml:space="preserve"> БГУИР, 2017. – 169 с.</w:t>
      </w:r>
    </w:p>
    <w:p w14:paraId="28C6DD06" w14:textId="77777777" w:rsidR="00565080" w:rsidRPr="00DA1D76" w:rsidRDefault="00000000">
      <w:pPr>
        <w:pStyle w:val="1"/>
        <w:spacing w:after="0"/>
        <w:ind w:firstLine="0"/>
        <w:jc w:val="center"/>
        <w:rPr>
          <w:lang w:val="ru-RU"/>
        </w:rPr>
      </w:pPr>
      <w:r w:rsidRPr="00DA1D76">
        <w:rPr>
          <w:lang w:val="ru-RU"/>
        </w:rPr>
        <w:lastRenderedPageBreak/>
        <w:t>Приложение А</w:t>
      </w:r>
    </w:p>
    <w:p w14:paraId="7019EBDE" w14:textId="77777777" w:rsidR="00565080" w:rsidRPr="00DA1D76" w:rsidRDefault="00000000">
      <w:pPr>
        <w:ind w:firstLine="0"/>
        <w:jc w:val="center"/>
        <w:rPr>
          <w:lang w:val="ru-RU"/>
        </w:rPr>
      </w:pPr>
      <w:r w:rsidRPr="00DA1D76">
        <w:rPr>
          <w:lang w:val="ru-RU"/>
        </w:rPr>
        <w:t>(обязательное)</w:t>
      </w:r>
    </w:p>
    <w:p w14:paraId="2D7AA8CC" w14:textId="77777777" w:rsidR="00565080" w:rsidRPr="00DA1D76" w:rsidRDefault="00000000">
      <w:pPr>
        <w:spacing w:after="280"/>
        <w:ind w:firstLine="0"/>
        <w:jc w:val="center"/>
        <w:rPr>
          <w:lang w:val="ru-RU"/>
        </w:rPr>
      </w:pPr>
      <w:r w:rsidRPr="00DA1D76">
        <w:rPr>
          <w:b/>
          <w:lang w:val="ru-RU"/>
        </w:rPr>
        <w:t xml:space="preserve">Листинги ключевых </w:t>
      </w:r>
      <w:r>
        <w:rPr>
          <w:b/>
          <w:i/>
        </w:rPr>
        <w:t>middleware</w:t>
      </w:r>
      <w:r w:rsidRPr="00DA1D76">
        <w:rPr>
          <w:b/>
          <w:lang w:val="ru-RU"/>
        </w:rPr>
        <w:t>, модели и маршрутов</w:t>
      </w:r>
    </w:p>
    <w:p w14:paraId="55AA6B68" w14:textId="77777777" w:rsidR="00565080" w:rsidRDefault="00000000">
      <w:pPr>
        <w:keepNext/>
        <w:spacing w:before="200" w:after="120"/>
      </w:pPr>
      <w:r>
        <w:rPr>
          <w:b/>
        </w:rPr>
        <w:t xml:space="preserve">А.1 </w:t>
      </w:r>
      <w:r>
        <w:rPr>
          <w:b/>
          <w:i/>
        </w:rPr>
        <w:t>Middleware</w:t>
      </w:r>
      <w:r>
        <w:rPr>
          <w:b/>
        </w:rPr>
        <w:t xml:space="preserve"> </w:t>
      </w:r>
      <w:proofErr w:type="spellStart"/>
      <w:r>
        <w:rPr>
          <w:b/>
        </w:rPr>
        <w:t>аутентификации</w:t>
      </w:r>
      <w:proofErr w:type="spellEnd"/>
      <w:r>
        <w:rPr>
          <w:b/>
        </w:rPr>
        <w:t xml:space="preserve"> (</w:t>
      </w:r>
      <w:proofErr w:type="spellStart"/>
      <w:r>
        <w:rPr>
          <w:b/>
          <w:i/>
        </w:rPr>
        <w:t>src</w:t>
      </w:r>
      <w:proofErr w:type="spellEnd"/>
      <w:r>
        <w:rPr>
          <w:b/>
          <w:i/>
        </w:rPr>
        <w:t>/middleware/authenticate.js</w:t>
      </w:r>
      <w:r>
        <w:rPr>
          <w:b/>
        </w:rPr>
        <w:t>)</w:t>
      </w:r>
    </w:p>
    <w:p w14:paraId="05E751B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User, Session } = require('../models');</w:t>
      </w:r>
    </w:p>
    <w:p w14:paraId="1635D62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AppError } = require('../utils/errors');</w:t>
      </w:r>
    </w:p>
    <w:p w14:paraId="2A64A03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verifyAccess } = require('../utils/tokens');</w:t>
      </w:r>
    </w:p>
    <w:p w14:paraId="7163D50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logSecurity } = require('../utils/logger');</w:t>
      </w:r>
    </w:p>
    <w:p w14:paraId="1DEFF5A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9AF395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/**</w:t>
      </w:r>
    </w:p>
    <w:p w14:paraId="7238AC1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* Требует Authorization: Bearer &lt;access JWT&gt;.</w:t>
      </w:r>
    </w:p>
    <w:p w14:paraId="032F634D" w14:textId="77777777" w:rsidR="00565080" w:rsidRPr="00DA1D76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18"/>
        </w:rPr>
        <w:t xml:space="preserve"> </w:t>
      </w:r>
      <w:r w:rsidRPr="00DA1D76">
        <w:rPr>
          <w:rFonts w:ascii="Courier New" w:eastAsia="Courier New" w:hAnsi="Courier New" w:cs="Courier New"/>
          <w:sz w:val="18"/>
          <w:lang w:val="ru-RU"/>
        </w:rPr>
        <w:t>* Роль берётся из базы, а не из токена, чтобы смена роли действовала сразу.</w:t>
      </w:r>
    </w:p>
    <w:p w14:paraId="4C012C35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* Отозванная сессия гасит и ещё не истёкший </w:t>
      </w:r>
      <w:r>
        <w:rPr>
          <w:rFonts w:ascii="Courier New" w:eastAsia="Courier New" w:hAnsi="Courier New" w:cs="Courier New"/>
          <w:sz w:val="18"/>
        </w:rPr>
        <w:t>access</w:t>
      </w:r>
      <w:r w:rsidRPr="00DA1D76">
        <w:rPr>
          <w:rFonts w:ascii="Courier New" w:eastAsia="Courier New" w:hAnsi="Courier New" w:cs="Courier New"/>
          <w:sz w:val="18"/>
          <w:lang w:val="ru-RU"/>
        </w:rPr>
        <w:t>-токен.</w:t>
      </w:r>
    </w:p>
    <w:p w14:paraId="6409BFAD" w14:textId="77777777" w:rsidR="00565080" w:rsidRDefault="00000000">
      <w:pPr>
        <w:ind w:firstLine="0"/>
        <w:jc w:val="left"/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*/</w:t>
      </w:r>
    </w:p>
    <w:p w14:paraId="650B393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async function authenticate(req, _res, next) {</w:t>
      </w:r>
    </w:p>
    <w:p w14:paraId="7A9E1BD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const header = req.get('authorization') || '';</w:t>
      </w:r>
    </w:p>
    <w:p w14:paraId="1E9ED76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const match = header.match(/^Bearer\s+(\S+)$/i);</w:t>
      </w:r>
    </w:p>
    <w:p w14:paraId="4EBB660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6454CC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if (!match) {</w:t>
      </w:r>
    </w:p>
    <w:p w14:paraId="2B9EE69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next(new AppError(401, 'Требуется аутентификация'));</w:t>
      </w:r>
    </w:p>
    <w:p w14:paraId="0A007A6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4F64BBE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68A4C4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let payload;</w:t>
      </w:r>
    </w:p>
    <w:p w14:paraId="629C860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try {</w:t>
      </w:r>
    </w:p>
    <w:p w14:paraId="29CE6C4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payload = verifyAccess(match[1]);</w:t>
      </w:r>
    </w:p>
    <w:p w14:paraId="6F1D6A7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 catch (err) {</w:t>
      </w:r>
    </w:p>
    <w:p w14:paraId="568A1C5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logSecurity('invalid_token', {</w:t>
      </w:r>
    </w:p>
    <w:p w14:paraId="0B6D153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ip: req.ip,</w:t>
      </w:r>
    </w:p>
    <w:p w14:paraId="72D28A0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path: req.originalUrl,</w:t>
      </w:r>
    </w:p>
    <w:p w14:paraId="12064C9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requestId: req.id,</w:t>
      </w:r>
    </w:p>
    <w:p w14:paraId="16B433A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reason: err.name,</w:t>
      </w:r>
    </w:p>
    <w:p w14:paraId="1A2EC43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});</w:t>
      </w:r>
    </w:p>
    <w:p w14:paraId="0F2977E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next(new AppError(401, 'Токен недействителен или истёк'));</w:t>
      </w:r>
    </w:p>
    <w:p w14:paraId="44EA76B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71D85BF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44CC94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const user = await User.findByPk(payload.sub);</w:t>
      </w:r>
    </w:p>
    <w:p w14:paraId="60D28B9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if (!user) {</w:t>
      </w:r>
    </w:p>
    <w:p w14:paraId="0843430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next(new AppError(401, 'Требуется аутентификация'));</w:t>
      </w:r>
    </w:p>
    <w:p w14:paraId="176E5AF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7FA3F11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F65173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const session = await Session.findByPk(payload.sid);</w:t>
      </w:r>
    </w:p>
    <w:p w14:paraId="743939D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const sessionAlive = session</w:t>
      </w:r>
    </w:p>
    <w:p w14:paraId="526C5C7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&amp;&amp; !session.revokedAt</w:t>
      </w:r>
    </w:p>
    <w:p w14:paraId="22245B8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&amp;&amp; session.expiresAt &gt; new Date()</w:t>
      </w:r>
    </w:p>
    <w:p w14:paraId="67D763F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&amp;&amp; session.userId === user.id;</w:t>
      </w:r>
    </w:p>
    <w:p w14:paraId="4D23D1F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23B415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if (!sessionAlive) {</w:t>
      </w:r>
    </w:p>
    <w:p w14:paraId="664627B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logSecurity('revoked_session', {</w:t>
      </w:r>
    </w:p>
    <w:p w14:paraId="2C6F004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ip: req.ip,</w:t>
      </w:r>
    </w:p>
    <w:p w14:paraId="396AB1B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path: req.originalUrl,</w:t>
      </w:r>
    </w:p>
    <w:p w14:paraId="4D3047A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requestId: req.id,</w:t>
      </w:r>
    </w:p>
    <w:p w14:paraId="5039451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userId: user.id,</w:t>
      </w:r>
    </w:p>
    <w:p w14:paraId="401BFCB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});</w:t>
      </w:r>
    </w:p>
    <w:p w14:paraId="0CB9BF6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next(new AppError(401, 'Сессия недействительна'));</w:t>
      </w:r>
    </w:p>
    <w:p w14:paraId="4CF0DFF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4FCC986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6FFEF4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req.user = user;</w:t>
      </w:r>
    </w:p>
    <w:p w14:paraId="538A54C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req.sessionId = session.id;</w:t>
      </w:r>
    </w:p>
    <w:p w14:paraId="7CE3FB5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return next();</w:t>
      </w:r>
    </w:p>
    <w:p w14:paraId="512DFB4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6C0E393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8B521E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module.exports = { authenticate };</w:t>
      </w:r>
    </w:p>
    <w:p w14:paraId="57E2AD1A" w14:textId="77777777" w:rsidR="00565080" w:rsidRDefault="00000000">
      <w:pPr>
        <w:keepNext/>
        <w:spacing w:before="200" w:after="120"/>
      </w:pPr>
      <w:r>
        <w:rPr>
          <w:b/>
        </w:rPr>
        <w:lastRenderedPageBreak/>
        <w:t xml:space="preserve">А.2 </w:t>
      </w:r>
      <w:r>
        <w:rPr>
          <w:b/>
          <w:i/>
        </w:rPr>
        <w:t>Middleware</w:t>
      </w:r>
      <w:r>
        <w:rPr>
          <w:b/>
        </w:rPr>
        <w:t xml:space="preserve"> </w:t>
      </w:r>
      <w:r>
        <w:rPr>
          <w:b/>
          <w:i/>
        </w:rPr>
        <w:t>roleGuard</w:t>
      </w:r>
      <w:r>
        <w:rPr>
          <w:b/>
        </w:rPr>
        <w:t xml:space="preserve"> (</w:t>
      </w:r>
      <w:r>
        <w:rPr>
          <w:b/>
          <w:i/>
        </w:rPr>
        <w:t>src/middleware/roleGuard.js</w:t>
      </w:r>
      <w:r>
        <w:rPr>
          <w:b/>
        </w:rPr>
        <w:t>)</w:t>
      </w:r>
    </w:p>
    <w:p w14:paraId="2E17A6F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ROLE_RANK } = require('../constants/roles');</w:t>
      </w:r>
    </w:p>
    <w:p w14:paraId="5C6D60D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AppError } = require('../utils/errors');</w:t>
      </w:r>
    </w:p>
    <w:p w14:paraId="6B2915C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logSecurity } = require('../utils/logger');</w:t>
      </w:r>
    </w:p>
    <w:p w14:paraId="2234A4C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8A1E59E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>/**</w:t>
      </w:r>
    </w:p>
    <w:p w14:paraId="55F2C63F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* Пропускает пользователя, если его роль не ниже требуемой.</w:t>
      </w:r>
    </w:p>
    <w:p w14:paraId="5DAC55A6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* </w:t>
      </w:r>
      <w:r>
        <w:rPr>
          <w:rFonts w:ascii="Courier New" w:eastAsia="Courier New" w:hAnsi="Courier New" w:cs="Courier New"/>
          <w:sz w:val="18"/>
        </w:rPr>
        <w:t>user</w:t>
      </w:r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  <w:proofErr w:type="gramStart"/>
      <w:r w:rsidRPr="00DA1D76">
        <w:rPr>
          <w:rFonts w:ascii="Courier New" w:eastAsia="Courier New" w:hAnsi="Courier New" w:cs="Courier New"/>
          <w:sz w:val="18"/>
          <w:lang w:val="ru-RU"/>
        </w:rPr>
        <w:t xml:space="preserve">&lt; </w:t>
      </w:r>
      <w:r>
        <w:rPr>
          <w:rFonts w:ascii="Courier New" w:eastAsia="Courier New" w:hAnsi="Courier New" w:cs="Courier New"/>
          <w:sz w:val="18"/>
        </w:rPr>
        <w:t>moderator</w:t>
      </w:r>
      <w:proofErr w:type="gramEnd"/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  <w:proofErr w:type="gramStart"/>
      <w:r w:rsidRPr="00DA1D76">
        <w:rPr>
          <w:rFonts w:ascii="Courier New" w:eastAsia="Courier New" w:hAnsi="Courier New" w:cs="Courier New"/>
          <w:sz w:val="18"/>
          <w:lang w:val="ru-RU"/>
        </w:rPr>
        <w:t xml:space="preserve">&lt; </w:t>
      </w:r>
      <w:r>
        <w:rPr>
          <w:rFonts w:ascii="Courier New" w:eastAsia="Courier New" w:hAnsi="Courier New" w:cs="Courier New"/>
          <w:sz w:val="18"/>
        </w:rPr>
        <w:t>admin</w:t>
      </w:r>
      <w:r w:rsidRPr="00DA1D76">
        <w:rPr>
          <w:rFonts w:ascii="Courier New" w:eastAsia="Courier New" w:hAnsi="Courier New" w:cs="Courier New"/>
          <w:sz w:val="18"/>
          <w:lang w:val="ru-RU"/>
        </w:rPr>
        <w:t>.</w:t>
      </w:r>
      <w:proofErr w:type="gramEnd"/>
    </w:p>
    <w:p w14:paraId="375E9753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* Отказ пишется в журнал подозрительных действий.</w:t>
      </w:r>
    </w:p>
    <w:p w14:paraId="42E012B6" w14:textId="77777777" w:rsidR="00565080" w:rsidRDefault="00000000">
      <w:pPr>
        <w:ind w:firstLine="0"/>
        <w:jc w:val="left"/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*/</w:t>
      </w:r>
    </w:p>
    <w:p w14:paraId="293A958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function roleGuard(requiredRole) {</w:t>
      </w:r>
    </w:p>
    <w:p w14:paraId="478630F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if (!ROLE_RANK[requiredRole]) {</w:t>
      </w:r>
    </w:p>
    <w:p w14:paraId="0211F31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throw new Error(`Неизвестная роль: ${requiredRole}`);</w:t>
      </w:r>
    </w:p>
    <w:p w14:paraId="05A76E0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0334F6F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1F3F65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return (req, _res, next) =&gt; {</w:t>
      </w:r>
    </w:p>
    <w:p w14:paraId="273EE35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if (!req.user) {</w:t>
      </w:r>
    </w:p>
    <w:p w14:paraId="32A397B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return next(new AppError(401, 'Требуется аутентификация'));</w:t>
      </w:r>
    </w:p>
    <w:p w14:paraId="48FFC93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7D6B08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23FD0D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if (ROLE_RANK[req.user.role] &lt; ROLE_RANK[requiredRole]) {</w:t>
      </w:r>
    </w:p>
    <w:p w14:paraId="053B83C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logSecurity('forbidden_role', {</w:t>
      </w:r>
    </w:p>
    <w:p w14:paraId="573A26B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userId: req.user.id,</w:t>
      </w:r>
    </w:p>
    <w:p w14:paraId="6CEBABF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role: req.user.role,</w:t>
      </w:r>
    </w:p>
    <w:p w14:paraId="2830339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requiredRole,</w:t>
      </w:r>
    </w:p>
    <w:p w14:paraId="5C38D9A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method: req.method,</w:t>
      </w:r>
    </w:p>
    <w:p w14:paraId="0C02269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path: req.originalUrl,</w:t>
      </w:r>
    </w:p>
    <w:p w14:paraId="4990648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ip: req.ip,</w:t>
      </w:r>
    </w:p>
    <w:p w14:paraId="436D3C7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requestId: req.id,</w:t>
      </w:r>
    </w:p>
    <w:p w14:paraId="50B4E47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});</w:t>
      </w:r>
    </w:p>
    <w:p w14:paraId="46AD772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return next(new AppError(403, 'Недостаточно прав'));</w:t>
      </w:r>
    </w:p>
    <w:p w14:paraId="07C10FC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486FB6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9670AB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next();</w:t>
      </w:r>
    </w:p>
    <w:p w14:paraId="2112CAB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};</w:t>
      </w:r>
    </w:p>
    <w:p w14:paraId="68F7F68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0BBA1C7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DE2151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module.exports = { roleGuard };</w:t>
      </w:r>
    </w:p>
    <w:p w14:paraId="6550A8E3" w14:textId="77777777" w:rsidR="00565080" w:rsidRDefault="00000000">
      <w:pPr>
        <w:keepNext/>
        <w:spacing w:before="200" w:after="120"/>
      </w:pPr>
      <w:r>
        <w:rPr>
          <w:b/>
        </w:rPr>
        <w:t xml:space="preserve">А.3 </w:t>
      </w:r>
      <w:r>
        <w:rPr>
          <w:b/>
          <w:i/>
        </w:rPr>
        <w:t>Middleware</w:t>
      </w:r>
      <w:r>
        <w:rPr>
          <w:b/>
        </w:rPr>
        <w:t xml:space="preserve"> валидации (</w:t>
      </w:r>
      <w:r>
        <w:rPr>
          <w:b/>
          <w:i/>
        </w:rPr>
        <w:t>src/middleware/validate.js</w:t>
      </w:r>
      <w:r>
        <w:rPr>
          <w:b/>
        </w:rPr>
        <w:t>)</w:t>
      </w:r>
    </w:p>
    <w:p w14:paraId="626C04D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AppError } = require('../utils/errors');</w:t>
      </w:r>
    </w:p>
    <w:p w14:paraId="6503DB3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FFEB98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function formatJoi(error) {</w:t>
      </w:r>
    </w:p>
    <w:p w14:paraId="4A1F7DD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return error.details.map((detail) =&gt; ({</w:t>
      </w:r>
    </w:p>
    <w:p w14:paraId="352BF4E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field: detail.path.join('.') || detail.context?.key || 'value',</w:t>
      </w:r>
    </w:p>
    <w:p w14:paraId="7260150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message: detail.message,</w:t>
      </w:r>
    </w:p>
    <w:p w14:paraId="6B1424E1" w14:textId="77777777" w:rsidR="00565080" w:rsidRPr="00DA1D76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18"/>
        </w:rPr>
        <w:t xml:space="preserve">  </w:t>
      </w:r>
      <w:r w:rsidRPr="00DA1D76">
        <w:rPr>
          <w:rFonts w:ascii="Courier New" w:eastAsia="Courier New" w:hAnsi="Courier New" w:cs="Courier New"/>
          <w:sz w:val="18"/>
          <w:lang w:val="ru-RU"/>
        </w:rPr>
        <w:t>}));</w:t>
      </w:r>
    </w:p>
    <w:p w14:paraId="7ED7BC80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>}</w:t>
      </w:r>
    </w:p>
    <w:p w14:paraId="356788F1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</w:p>
    <w:p w14:paraId="5FFD4490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>/**</w:t>
      </w:r>
    </w:p>
    <w:p w14:paraId="123C3F4D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* Проверяет тело, </w:t>
      </w:r>
      <w:r>
        <w:rPr>
          <w:rFonts w:ascii="Courier New" w:eastAsia="Courier New" w:hAnsi="Courier New" w:cs="Courier New"/>
          <w:sz w:val="18"/>
        </w:rPr>
        <w:t>query</w:t>
      </w:r>
      <w:r w:rsidRPr="00DA1D76">
        <w:rPr>
          <w:rFonts w:ascii="Courier New" w:eastAsia="Courier New" w:hAnsi="Courier New" w:cs="Courier New"/>
          <w:sz w:val="18"/>
          <w:lang w:val="ru-RU"/>
        </w:rPr>
        <w:t xml:space="preserve"> или </w:t>
      </w:r>
      <w:r>
        <w:rPr>
          <w:rFonts w:ascii="Courier New" w:eastAsia="Courier New" w:hAnsi="Courier New" w:cs="Courier New"/>
          <w:sz w:val="18"/>
        </w:rPr>
        <w:t>params</w:t>
      </w:r>
      <w:r w:rsidRPr="00DA1D76">
        <w:rPr>
          <w:rFonts w:ascii="Courier New" w:eastAsia="Courier New" w:hAnsi="Courier New" w:cs="Courier New"/>
          <w:sz w:val="18"/>
          <w:lang w:val="ru-RU"/>
        </w:rPr>
        <w:t xml:space="preserve"> схемой </w:t>
      </w:r>
      <w:r>
        <w:rPr>
          <w:rFonts w:ascii="Courier New" w:eastAsia="Courier New" w:hAnsi="Courier New" w:cs="Courier New"/>
          <w:sz w:val="18"/>
        </w:rPr>
        <w:t>Joi</w:t>
      </w:r>
      <w:r w:rsidRPr="00DA1D76">
        <w:rPr>
          <w:rFonts w:ascii="Courier New" w:eastAsia="Courier New" w:hAnsi="Courier New" w:cs="Courier New"/>
          <w:sz w:val="18"/>
          <w:lang w:val="ru-RU"/>
        </w:rPr>
        <w:t>.</w:t>
      </w:r>
    </w:p>
    <w:p w14:paraId="2C553189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</w:rPr>
        <w:t>stripUnknown</w:t>
      </w:r>
      <w:proofErr w:type="spellEnd"/>
      <w:r w:rsidRPr="00DA1D76">
        <w:rPr>
          <w:rFonts w:ascii="Courier New" w:eastAsia="Courier New" w:hAnsi="Courier New" w:cs="Courier New"/>
          <w:sz w:val="18"/>
          <w:lang w:val="ru-RU"/>
        </w:rPr>
        <w:t xml:space="preserve"> отбрасывает поля, которых нет в схеме (защита от </w:t>
      </w:r>
      <w:r>
        <w:rPr>
          <w:rFonts w:ascii="Courier New" w:eastAsia="Courier New" w:hAnsi="Courier New" w:cs="Courier New"/>
          <w:sz w:val="18"/>
        </w:rPr>
        <w:t>mass</w:t>
      </w:r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assignment</w:t>
      </w:r>
      <w:r w:rsidRPr="00DA1D76">
        <w:rPr>
          <w:rFonts w:ascii="Courier New" w:eastAsia="Courier New" w:hAnsi="Courier New" w:cs="Courier New"/>
          <w:sz w:val="18"/>
          <w:lang w:val="ru-RU"/>
        </w:rPr>
        <w:t>).</w:t>
      </w:r>
    </w:p>
    <w:p w14:paraId="5B5A0FF6" w14:textId="77777777" w:rsidR="00565080" w:rsidRDefault="00000000">
      <w:pPr>
        <w:ind w:firstLine="0"/>
        <w:jc w:val="left"/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*/</w:t>
      </w:r>
    </w:p>
    <w:p w14:paraId="29233D3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function validate(schema, source = 'body') {</w:t>
      </w:r>
    </w:p>
    <w:p w14:paraId="47F1241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return (req, _res, next) =&gt; {</w:t>
      </w:r>
    </w:p>
    <w:p w14:paraId="0901E1B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const { error, value } = schema.validate(req[source], {</w:t>
      </w:r>
    </w:p>
    <w:p w14:paraId="283D0A2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abortEarly: false,</w:t>
      </w:r>
    </w:p>
    <w:p w14:paraId="48BAC6B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stripUnknown: true,</w:t>
      </w:r>
    </w:p>
    <w:p w14:paraId="4065564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convert: true,</w:t>
      </w:r>
    </w:p>
    <w:p w14:paraId="0AACDEA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});</w:t>
      </w:r>
    </w:p>
    <w:p w14:paraId="24E6913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C5E086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if (error) {</w:t>
      </w:r>
    </w:p>
    <w:p w14:paraId="7E75494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return next(new AppError(400, 'Ошибка валидации', formatJoi(error)));</w:t>
      </w:r>
    </w:p>
    <w:p w14:paraId="748A3922" w14:textId="77777777" w:rsidR="00565080" w:rsidRPr="00DA1D76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18"/>
        </w:rPr>
        <w:t xml:space="preserve">    </w:t>
      </w:r>
      <w:r w:rsidRPr="00DA1D76">
        <w:rPr>
          <w:rFonts w:ascii="Courier New" w:eastAsia="Courier New" w:hAnsi="Courier New" w:cs="Courier New"/>
          <w:sz w:val="18"/>
          <w:lang w:val="ru-RU"/>
        </w:rPr>
        <w:t>}</w:t>
      </w:r>
    </w:p>
    <w:p w14:paraId="75BEBAAB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lastRenderedPageBreak/>
        <w:t xml:space="preserve"> </w:t>
      </w:r>
    </w:p>
    <w:p w14:paraId="310C32ED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   // В </w:t>
      </w:r>
      <w:r>
        <w:rPr>
          <w:rFonts w:ascii="Courier New" w:eastAsia="Courier New" w:hAnsi="Courier New" w:cs="Courier New"/>
          <w:sz w:val="18"/>
        </w:rPr>
        <w:t>Express</w:t>
      </w:r>
      <w:r w:rsidRPr="00DA1D76">
        <w:rPr>
          <w:rFonts w:ascii="Courier New" w:eastAsia="Courier New" w:hAnsi="Courier New" w:cs="Courier New"/>
          <w:sz w:val="18"/>
          <w:lang w:val="ru-RU"/>
        </w:rPr>
        <w:t xml:space="preserve"> 5 </w:t>
      </w:r>
      <w:proofErr w:type="gramStart"/>
      <w:r>
        <w:rPr>
          <w:rFonts w:ascii="Courier New" w:eastAsia="Courier New" w:hAnsi="Courier New" w:cs="Courier New"/>
          <w:sz w:val="18"/>
        </w:rPr>
        <w:t>req</w:t>
      </w:r>
      <w:r w:rsidRPr="00DA1D76">
        <w:rPr>
          <w:rFonts w:ascii="Courier New" w:eastAsia="Courier New" w:hAnsi="Courier New" w:cs="Courier New"/>
          <w:sz w:val="18"/>
          <w:lang w:val="ru-RU"/>
        </w:rPr>
        <w:t>.</w:t>
      </w:r>
      <w:r>
        <w:rPr>
          <w:rFonts w:ascii="Courier New" w:eastAsia="Courier New" w:hAnsi="Courier New" w:cs="Courier New"/>
          <w:sz w:val="18"/>
        </w:rPr>
        <w:t>query</w:t>
      </w:r>
      <w:proofErr w:type="gramEnd"/>
      <w:r w:rsidRPr="00DA1D76">
        <w:rPr>
          <w:rFonts w:ascii="Courier New" w:eastAsia="Courier New" w:hAnsi="Courier New" w:cs="Courier New"/>
          <w:sz w:val="18"/>
          <w:lang w:val="ru-RU"/>
        </w:rPr>
        <w:t xml:space="preserve"> нельзя перезаписать: геттер каждый раз отдаёт исходную строку.</w:t>
      </w:r>
    </w:p>
    <w:p w14:paraId="3C0A6ADD" w14:textId="77777777" w:rsidR="00565080" w:rsidRDefault="00000000">
      <w:pPr>
        <w:ind w:firstLine="0"/>
        <w:jc w:val="left"/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   </w:t>
      </w:r>
      <w:r>
        <w:rPr>
          <w:rFonts w:ascii="Courier New" w:eastAsia="Courier New" w:hAnsi="Courier New" w:cs="Courier New"/>
          <w:sz w:val="18"/>
        </w:rPr>
        <w:t xml:space="preserve">if (source === 'query')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req.validQuery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= value;</w:t>
      </w:r>
    </w:p>
    <w:p w14:paraId="76B2860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else req[source] = value;</w:t>
      </w:r>
    </w:p>
    <w:p w14:paraId="39CCFAB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next();</w:t>
      </w:r>
    </w:p>
    <w:p w14:paraId="07BBD4B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};</w:t>
      </w:r>
    </w:p>
    <w:p w14:paraId="4BDB4E5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3759106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ED662F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module.exports = { validate };</w:t>
      </w:r>
    </w:p>
    <w:p w14:paraId="319F254D" w14:textId="77777777" w:rsidR="00565080" w:rsidRDefault="00000000">
      <w:pPr>
        <w:keepNext/>
        <w:spacing w:before="200" w:after="120"/>
      </w:pPr>
      <w:r>
        <w:rPr>
          <w:b/>
        </w:rPr>
        <w:t>А.4 Ограничители частоты запросов (</w:t>
      </w:r>
      <w:r>
        <w:rPr>
          <w:b/>
          <w:i/>
        </w:rPr>
        <w:t>src/middleware/rateLimiters.js</w:t>
      </w:r>
      <w:r>
        <w:rPr>
          <w:b/>
        </w:rPr>
        <w:t>)</w:t>
      </w:r>
    </w:p>
    <w:p w14:paraId="4166BBC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rateLimit = require('express-rate-limit');</w:t>
      </w:r>
    </w:p>
    <w:p w14:paraId="1D3EEC6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config = require('../config/env');</w:t>
      </w:r>
    </w:p>
    <w:p w14:paraId="12010CB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AppError } = require('../utils/errors');</w:t>
      </w:r>
    </w:p>
    <w:p w14:paraId="4D513FF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logSecurity } = require('../utils/logger');</w:t>
      </w:r>
    </w:p>
    <w:p w14:paraId="410EBF4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DCC6ED0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>/**</w:t>
      </w:r>
    </w:p>
    <w:p w14:paraId="56C41CF8" w14:textId="77777777" w:rsidR="00565080" w:rsidRPr="00DA1D76" w:rsidRDefault="00000000">
      <w:pPr>
        <w:ind w:firstLine="0"/>
        <w:jc w:val="left"/>
        <w:rPr>
          <w:lang w:val="ru-RU"/>
        </w:rPr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* Общий ограничитель. Срабатывание считается массовыми запросами и пишется в журнал.</w:t>
      </w:r>
    </w:p>
    <w:p w14:paraId="3C98363A" w14:textId="77777777" w:rsidR="00565080" w:rsidRDefault="00000000">
      <w:pPr>
        <w:ind w:firstLine="0"/>
        <w:jc w:val="left"/>
      </w:pPr>
      <w:r w:rsidRPr="00DA1D76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*/</w:t>
      </w:r>
    </w:p>
    <w:p w14:paraId="36652AA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function buildLimiter({ windowMs, max, event, keyGenerator }) {</w:t>
      </w:r>
    </w:p>
    <w:p w14:paraId="6221615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return rateLimit({</w:t>
      </w:r>
    </w:p>
    <w:p w14:paraId="35A0344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windowMs,</w:t>
      </w:r>
    </w:p>
    <w:p w14:paraId="5E0344D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max,</w:t>
      </w:r>
    </w:p>
    <w:p w14:paraId="3E73CD6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standardHeaders: true,</w:t>
      </w:r>
    </w:p>
    <w:p w14:paraId="7B9BF38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legacyHeaders: false,</w:t>
      </w:r>
    </w:p>
    <w:p w14:paraId="28DB9A8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keyGenerator,</w:t>
      </w:r>
    </w:p>
    <w:p w14:paraId="0BC4F8C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handler(req, _res, next) {</w:t>
      </w:r>
    </w:p>
    <w:p w14:paraId="1E87BC5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logSecurity(event, {</w:t>
      </w:r>
    </w:p>
    <w:p w14:paraId="5850056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ip: req.ip,</w:t>
      </w:r>
    </w:p>
    <w:p w14:paraId="10EB3C8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userId: req.user?.id,</w:t>
      </w:r>
    </w:p>
    <w:p w14:paraId="2B7E865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path: req.originalUrl,</w:t>
      </w:r>
    </w:p>
    <w:p w14:paraId="2FF3F23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requestId: req.id,</w:t>
      </w:r>
    </w:p>
    <w:p w14:paraId="3CA046E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});</w:t>
      </w:r>
    </w:p>
    <w:p w14:paraId="6BCCEFB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next(new AppError(429, 'Слишком много запросов. Повторите позже'));</w:t>
      </w:r>
    </w:p>
    <w:p w14:paraId="301563F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},</w:t>
      </w:r>
    </w:p>
    <w:p w14:paraId="3FA82FB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});</w:t>
      </w:r>
    </w:p>
    <w:p w14:paraId="323BD33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3C233E0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F10345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globalLimiter = buildLimiter({</w:t>
      </w:r>
    </w:p>
    <w:p w14:paraId="1BB5C41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windowMs: config.rateLimit.windowMs,</w:t>
      </w:r>
    </w:p>
    <w:p w14:paraId="2730FE0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max: config.rateLimit.max,</w:t>
      </w:r>
    </w:p>
    <w:p w14:paraId="1D8D16B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event: 'rate_limit_global',</w:t>
      </w:r>
    </w:p>
    <w:p w14:paraId="48AC9C8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});</w:t>
      </w:r>
    </w:p>
    <w:p w14:paraId="20FED10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AA59A0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authLimiter = buildLimiter({</w:t>
      </w:r>
    </w:p>
    <w:p w14:paraId="6E142B3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windowMs: config.rateLimit.authWindowMs,</w:t>
      </w:r>
    </w:p>
    <w:p w14:paraId="16CA707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max: config.rateLimit.authMax,</w:t>
      </w:r>
    </w:p>
    <w:p w14:paraId="6F49416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event: 'rate_limit_auth',</w:t>
      </w:r>
    </w:p>
    <w:p w14:paraId="685EBA6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});</w:t>
      </w:r>
    </w:p>
    <w:p w14:paraId="1522AF7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EB1D66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userLimiter = buildLimiter({</w:t>
      </w:r>
    </w:p>
    <w:p w14:paraId="377AD80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windowMs: config.rateLimit.userWindowMs,</w:t>
      </w:r>
    </w:p>
    <w:p w14:paraId="7EBF523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max: config.rateLimit.userMax,</w:t>
      </w:r>
    </w:p>
    <w:p w14:paraId="0CC1427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event: 'rate_limit_user',</w:t>
      </w:r>
    </w:p>
    <w:p w14:paraId="6D1EFA0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keyGenerator: (req) =&gt; req.user?.id || 'anonymous',</w:t>
      </w:r>
    </w:p>
    <w:p w14:paraId="586B175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});</w:t>
      </w:r>
    </w:p>
    <w:p w14:paraId="1F6A559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D617F0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module.exports = {</w:t>
      </w:r>
    </w:p>
    <w:p w14:paraId="30532A3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buildLimiter,</w:t>
      </w:r>
    </w:p>
    <w:p w14:paraId="0186CDA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globalLimiter,</w:t>
      </w:r>
    </w:p>
    <w:p w14:paraId="2B8B70E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authLimiter,</w:t>
      </w:r>
    </w:p>
    <w:p w14:paraId="1F78335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userLimiter,</w:t>
      </w:r>
    </w:p>
    <w:p w14:paraId="6155ECD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};</w:t>
      </w:r>
    </w:p>
    <w:p w14:paraId="386B51E7" w14:textId="77777777" w:rsidR="00565080" w:rsidRDefault="00000000">
      <w:pPr>
        <w:keepNext/>
        <w:spacing w:before="200" w:after="120"/>
      </w:pPr>
      <w:r>
        <w:rPr>
          <w:b/>
        </w:rPr>
        <w:lastRenderedPageBreak/>
        <w:t>А.5 Модель пользователя (</w:t>
      </w:r>
      <w:r>
        <w:rPr>
          <w:b/>
          <w:i/>
        </w:rPr>
        <w:t>src/models/user.js</w:t>
      </w:r>
      <w:r>
        <w:rPr>
          <w:b/>
        </w:rPr>
        <w:t>)</w:t>
      </w:r>
    </w:p>
    <w:p w14:paraId="0831D4A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DataTypes } = require('sequelize');</w:t>
      </w:r>
    </w:p>
    <w:p w14:paraId="7AB7B3F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sequelize } = require('../config/database');</w:t>
      </w:r>
    </w:p>
    <w:p w14:paraId="747F74B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8ACE7F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User = sequelize.define('User', {</w:t>
      </w:r>
    </w:p>
    <w:p w14:paraId="7C4AFE8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id: {</w:t>
      </w:r>
    </w:p>
    <w:p w14:paraId="6414B75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type: DataTypes.UUID,</w:t>
      </w:r>
    </w:p>
    <w:p w14:paraId="09CBA86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defaultValue: DataTypes.UUIDV4,</w:t>
      </w:r>
    </w:p>
    <w:p w14:paraId="6509538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primaryKey: true,</w:t>
      </w:r>
    </w:p>
    <w:p w14:paraId="31D684D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0DB3E0D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email: {</w:t>
      </w:r>
    </w:p>
    <w:p w14:paraId="48C44CD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type: DataTypes.STRING(255),</w:t>
      </w:r>
    </w:p>
    <w:p w14:paraId="2DC41C8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allowNull: false,</w:t>
      </w:r>
    </w:p>
    <w:p w14:paraId="5786899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unique: true,</w:t>
      </w:r>
    </w:p>
    <w:p w14:paraId="5F59EC1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17C397C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passwordHash: {</w:t>
      </w:r>
    </w:p>
    <w:p w14:paraId="45A1C00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type: DataTypes.STRING(255),</w:t>
      </w:r>
    </w:p>
    <w:p w14:paraId="69516CA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allowNull: false,</w:t>
      </w:r>
    </w:p>
    <w:p w14:paraId="73C1B91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69E6048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role: {</w:t>
      </w:r>
    </w:p>
    <w:p w14:paraId="3848041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type: DataTypes.STRING(20),</w:t>
      </w:r>
    </w:p>
    <w:p w14:paraId="3DD27CF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allowNull: false,</w:t>
      </w:r>
    </w:p>
    <w:p w14:paraId="4F0FEA1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defaultValue: 'user',</w:t>
      </w:r>
    </w:p>
    <w:p w14:paraId="309350B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validate: { isIn: [['user', 'moderator', 'admin']] },</w:t>
      </w:r>
    </w:p>
    <w:p w14:paraId="1E8C3B5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04CD880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name: {</w:t>
      </w:r>
    </w:p>
    <w:p w14:paraId="5BE7F49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type: DataTypes.STRING(100),</w:t>
      </w:r>
    </w:p>
    <w:p w14:paraId="6CA0323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allowNull: true,</w:t>
      </w:r>
    </w:p>
    <w:p w14:paraId="58B2E8C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629A00A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failedAttempts: {</w:t>
      </w:r>
    </w:p>
    <w:p w14:paraId="4918BE8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type: DataTypes.INTEGER,</w:t>
      </w:r>
    </w:p>
    <w:p w14:paraId="5551CDB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allowNull: false,</w:t>
      </w:r>
    </w:p>
    <w:p w14:paraId="3E4D66F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defaultValue: 0,</w:t>
      </w:r>
    </w:p>
    <w:p w14:paraId="3A7476F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2103A12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lockUntil: {</w:t>
      </w:r>
    </w:p>
    <w:p w14:paraId="234AA92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type: DataTypes.DATE,</w:t>
      </w:r>
    </w:p>
    <w:p w14:paraId="02479E9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allowNull: true,</w:t>
      </w:r>
    </w:p>
    <w:p w14:paraId="109C293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51E6612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}, {</w:t>
      </w:r>
    </w:p>
    <w:p w14:paraId="0E29DFC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tableName: 'users',</w:t>
      </w:r>
    </w:p>
    <w:p w14:paraId="777B6BA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defaultScope: {</w:t>
      </w:r>
    </w:p>
    <w:p w14:paraId="54DDB7A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attributes: { exclude: ['passwordHash'] },</w:t>
      </w:r>
    </w:p>
    <w:p w14:paraId="58DADDA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14:paraId="5F75352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});</w:t>
      </w:r>
    </w:p>
    <w:p w14:paraId="2E8577A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14B407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module.exports = User;</w:t>
      </w:r>
    </w:p>
    <w:p w14:paraId="4EF5F5EB" w14:textId="77777777" w:rsidR="00565080" w:rsidRDefault="00000000">
      <w:pPr>
        <w:keepNext/>
        <w:spacing w:before="200" w:after="120"/>
      </w:pPr>
      <w:r>
        <w:rPr>
          <w:b/>
        </w:rPr>
        <w:t>А.6 Маршруты товаров (</w:t>
      </w:r>
      <w:r>
        <w:rPr>
          <w:b/>
          <w:i/>
        </w:rPr>
        <w:t>src/routes/products.js</w:t>
      </w:r>
      <w:r>
        <w:rPr>
          <w:b/>
        </w:rPr>
        <w:t>)</w:t>
      </w:r>
    </w:p>
    <w:p w14:paraId="4CE8118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express = require('express');</w:t>
      </w:r>
    </w:p>
    <w:p w14:paraId="7DF59473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asyncHandler } = require('../utils/asyncHandler');</w:t>
      </w:r>
    </w:p>
    <w:p w14:paraId="514CFE4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validate } = require('../middleware/validate');</w:t>
      </w:r>
    </w:p>
    <w:p w14:paraId="11C2F4D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authenticate } = require('../middleware/authenticate');</w:t>
      </w:r>
    </w:p>
    <w:p w14:paraId="7F37547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roleGuard } = require('../middleware/roleGuard');</w:t>
      </w:r>
    </w:p>
    <w:p w14:paraId="08B01ED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 userLimiter } = require('../middleware/rateLimiters');</w:t>
      </w:r>
    </w:p>
    <w:p w14:paraId="679BEE3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{</w:t>
      </w:r>
    </w:p>
    <w:p w14:paraId="640E216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idParams,</w:t>
      </w:r>
    </w:p>
    <w:p w14:paraId="0D241E1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createProductSchema,</w:t>
      </w:r>
    </w:p>
    <w:p w14:paraId="3DA368F8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updateProductSchema,</w:t>
      </w:r>
    </w:p>
    <w:p w14:paraId="40FEBB4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listProductsQuery,</w:t>
      </w:r>
    </w:p>
    <w:p w14:paraId="07643E36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 = require('../validators/product');</w:t>
      </w:r>
    </w:p>
    <w:p w14:paraId="2BB34AC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productController = require('../controllers/productController');</w:t>
      </w:r>
    </w:p>
    <w:p w14:paraId="1849624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24B31E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const router = express.Router();</w:t>
      </w:r>
    </w:p>
    <w:p w14:paraId="29C6400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593804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router.get('/', validate(listProductsQuery, 'query'), asyncHandler(productController.list));</w:t>
      </w:r>
    </w:p>
    <w:p w14:paraId="76ADB41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lastRenderedPageBreak/>
        <w:t>router.get('/:id', validate(idParams, 'params'), asyncHandler(productController.getById));</w:t>
      </w:r>
    </w:p>
    <w:p w14:paraId="00E2669E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8877EE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router.post(</w:t>
      </w:r>
    </w:p>
    <w:p w14:paraId="511C7D5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'/',</w:t>
      </w:r>
    </w:p>
    <w:p w14:paraId="4D028AD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authenticate,</w:t>
      </w:r>
    </w:p>
    <w:p w14:paraId="7595AD8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userLimiter,</w:t>
      </w:r>
    </w:p>
    <w:p w14:paraId="0A2FEAB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roleGuard('user'),</w:t>
      </w:r>
    </w:p>
    <w:p w14:paraId="6B4B548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validate(createProductSchema),</w:t>
      </w:r>
    </w:p>
    <w:p w14:paraId="43F5A84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asyncHandler(productController.create),</w:t>
      </w:r>
    </w:p>
    <w:p w14:paraId="4245E70A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);</w:t>
      </w:r>
    </w:p>
    <w:p w14:paraId="0EBD416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router.patch(</w:t>
      </w:r>
    </w:p>
    <w:p w14:paraId="0D82CCE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'/:id',</w:t>
      </w:r>
    </w:p>
    <w:p w14:paraId="6DFCAF5C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authenticate,</w:t>
      </w:r>
    </w:p>
    <w:p w14:paraId="11E041A7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userLimiter,</w:t>
      </w:r>
    </w:p>
    <w:p w14:paraId="6343666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roleGuard('moderator'),</w:t>
      </w:r>
    </w:p>
    <w:p w14:paraId="2BBD5DBB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validate(idParams, 'params'),</w:t>
      </w:r>
    </w:p>
    <w:p w14:paraId="1AC1AB9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validate(updateProductSchema),</w:t>
      </w:r>
    </w:p>
    <w:p w14:paraId="12E1C0B1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asyncHandler(productController.update),</w:t>
      </w:r>
    </w:p>
    <w:p w14:paraId="79A9F62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);</w:t>
      </w:r>
    </w:p>
    <w:p w14:paraId="08561F2D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router.delete(</w:t>
      </w:r>
    </w:p>
    <w:p w14:paraId="6AF6BA8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'/:id',</w:t>
      </w:r>
    </w:p>
    <w:p w14:paraId="165E4A8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authenticate,</w:t>
      </w:r>
    </w:p>
    <w:p w14:paraId="3A5CBD62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userLimiter,</w:t>
      </w:r>
    </w:p>
    <w:p w14:paraId="12DA2AE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roleGuard('admin'),</w:t>
      </w:r>
    </w:p>
    <w:p w14:paraId="56AB97C9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validate(idParams, 'params'),</w:t>
      </w:r>
    </w:p>
    <w:p w14:paraId="0FEACDA5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asyncHandler(productController.remove),</w:t>
      </w:r>
    </w:p>
    <w:p w14:paraId="3DDFDB54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);</w:t>
      </w:r>
    </w:p>
    <w:p w14:paraId="4FEDFBAF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7DD3E10" w14:textId="77777777" w:rsidR="00565080" w:rsidRDefault="00000000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module.exports = router;</w:t>
      </w:r>
    </w:p>
    <w:sectPr w:rsidR="00565080" w:rsidSect="00034616">
      <w:footerReference w:type="default" r:id="rId24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6D8D" w14:textId="77777777" w:rsidR="00386858" w:rsidRDefault="00386858">
      <w:r>
        <w:separator/>
      </w:r>
    </w:p>
  </w:endnote>
  <w:endnote w:type="continuationSeparator" w:id="0">
    <w:p w14:paraId="34281B80" w14:textId="77777777" w:rsidR="00386858" w:rsidRDefault="00386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6555C" w14:textId="77777777" w:rsidR="00565080" w:rsidRDefault="00000000">
    <w:pPr>
      <w:pStyle w:val="a7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35C4" w14:textId="77777777" w:rsidR="00386858" w:rsidRDefault="00386858">
      <w:r>
        <w:separator/>
      </w:r>
    </w:p>
  </w:footnote>
  <w:footnote w:type="continuationSeparator" w:id="0">
    <w:p w14:paraId="39D11981" w14:textId="77777777" w:rsidR="00386858" w:rsidRDefault="00386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14667">
    <w:abstractNumId w:val="8"/>
  </w:num>
  <w:num w:numId="2" w16cid:durableId="2073192383">
    <w:abstractNumId w:val="6"/>
  </w:num>
  <w:num w:numId="3" w16cid:durableId="593978330">
    <w:abstractNumId w:val="5"/>
  </w:num>
  <w:num w:numId="4" w16cid:durableId="1338800591">
    <w:abstractNumId w:val="4"/>
  </w:num>
  <w:num w:numId="5" w16cid:durableId="1380980438">
    <w:abstractNumId w:val="7"/>
  </w:num>
  <w:num w:numId="6" w16cid:durableId="1162890583">
    <w:abstractNumId w:val="3"/>
  </w:num>
  <w:num w:numId="7" w16cid:durableId="750661232">
    <w:abstractNumId w:val="2"/>
  </w:num>
  <w:num w:numId="8" w16cid:durableId="2145269009">
    <w:abstractNumId w:val="1"/>
  </w:num>
  <w:num w:numId="9" w16cid:durableId="162057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46"/>
    <w:rsid w:val="00034616"/>
    <w:rsid w:val="0006063C"/>
    <w:rsid w:val="0015074B"/>
    <w:rsid w:val="00162441"/>
    <w:rsid w:val="0029639D"/>
    <w:rsid w:val="002B7D8C"/>
    <w:rsid w:val="00326F90"/>
    <w:rsid w:val="00386858"/>
    <w:rsid w:val="00565080"/>
    <w:rsid w:val="007E2752"/>
    <w:rsid w:val="00AA1D8D"/>
    <w:rsid w:val="00AC5C4B"/>
    <w:rsid w:val="00B47730"/>
    <w:rsid w:val="00CB0664"/>
    <w:rsid w:val="00D12354"/>
    <w:rsid w:val="00D43829"/>
    <w:rsid w:val="00DA1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5C332D"/>
  <w14:defaultImageDpi w14:val="300"/>
  <w15:docId w15:val="{6CE64BEE-E7D2-4197-9A76-42395975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jc w:val="left"/>
      <w:outlineLvl w:val="0"/>
    </w:pPr>
    <w:rPr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8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354"/>
      </w:tabs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ind w:left="283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23</Pages>
  <Words>3449</Words>
  <Characters>19663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Petyuk</cp:lastModifiedBy>
  <cp:revision>2</cp:revision>
  <dcterms:created xsi:type="dcterms:W3CDTF">2013-12-23T23:15:00Z</dcterms:created>
  <dcterms:modified xsi:type="dcterms:W3CDTF">2026-10-10T15:34:00Z</dcterms:modified>
  <cp:category/>
</cp:coreProperties>
</file>